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12 – VECTOR DATABASE RETRIEVAL TEST REPORT</w:t>
      </w:r>
    </w:p>
    <w:p>
      <w:r>
        <w:t>This report is based strictly on the retrieval output provided by the user.</w:t>
        <w:br/>
      </w:r>
    </w:p>
    <w:p>
      <w:pPr>
        <w:pStyle w:val="Heading2"/>
      </w:pPr>
      <w:r>
        <w:t>Query 1</w:t>
      </w:r>
    </w:p>
    <w:p>
      <w:r>
        <w:t>Query: When should wheat be irrigated?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Rank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Filename</w:t>
            </w:r>
          </w:p>
        </w:tc>
        <w:tc>
          <w:tcPr>
            <w:tcW w:type="dxa" w:w="2160"/>
          </w:tcPr>
          <w:p>
            <w:r>
              <w:t>Distance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FAO_wheat</w:t>
            </w:r>
          </w:p>
        </w:tc>
        <w:tc>
          <w:tcPr>
            <w:tcW w:type="dxa" w:w="2160"/>
          </w:tcPr>
          <w:p>
            <w:r>
              <w:t>FAO_wheat_chunk_015.txt</w:t>
            </w:r>
          </w:p>
        </w:tc>
        <w:tc>
          <w:tcPr>
            <w:tcW w:type="dxa" w:w="2160"/>
          </w:tcPr>
          <w:p>
            <w:r>
              <w:t>0.7867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PMD_wheat</w:t>
            </w:r>
          </w:p>
        </w:tc>
        <w:tc>
          <w:tcPr>
            <w:tcW w:type="dxa" w:w="2160"/>
          </w:tcPr>
          <w:p>
            <w:r>
              <w:t>PMD_wheat_chunk_028.txt</w:t>
            </w:r>
          </w:p>
        </w:tc>
        <w:tc>
          <w:tcPr>
            <w:tcW w:type="dxa" w:w="2160"/>
          </w:tcPr>
          <w:p>
            <w:r>
              <w:t>0.8012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PMD_wheat</w:t>
            </w:r>
          </w:p>
        </w:tc>
        <w:tc>
          <w:tcPr>
            <w:tcW w:type="dxa" w:w="2160"/>
          </w:tcPr>
          <w:p>
            <w:r>
              <w:t>PMD_wheat_chunk_026.txt</w:t>
            </w:r>
          </w:p>
        </w:tc>
        <w:tc>
          <w:tcPr>
            <w:tcW w:type="dxa" w:w="2160"/>
          </w:tcPr>
          <w:p>
            <w:r>
              <w:t>0.8467</w:t>
            </w:r>
          </w:p>
        </w:tc>
      </w:tr>
    </w:tbl>
    <w:p>
      <w:r>
        <w:t>Retrieved Text 1: "Pakistan have negative impacts on the performance of farmers who have to rely on inflexible and unreliable canal supplies. The yields of farmers with access to their own irrigation..."</w:t>
      </w:r>
    </w:p>
    <w:p>
      <w:r>
        <w:t>Retrieved Text 2: "with any present or coming water stress condition and to get best results of fertilizer and irrigated water used..."</w:t>
      </w:r>
    </w:p>
    <w:p>
      <w:r>
        <w:t>Retrieved Text 3: "resulted in high yield of the crop. Recommendations... suggestions are given to farmers and other stake holders..."</w:t>
      </w:r>
    </w:p>
    <w:p>
      <w:r>
        <w:t>Relevance Assessment:</w:t>
        <w:br/>
        <w:t>All three retrieved chunks belong to the wheat crop and discuss irrigation, water stress, irrigation water, or recommendations related to wheat production.</w:t>
      </w:r>
    </w:p>
    <w:p>
      <w:pPr>
        <w:pStyle w:val="Heading2"/>
      </w:pPr>
      <w:r>
        <w:t>Query 2</w:t>
      </w:r>
    </w:p>
    <w:p>
      <w:r>
        <w:t>Query: Best practices for wheat harvesting?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Rank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Filename</w:t>
            </w:r>
          </w:p>
        </w:tc>
        <w:tc>
          <w:tcPr>
            <w:tcW w:type="dxa" w:w="2160"/>
          </w:tcPr>
          <w:p>
            <w:r>
              <w:t>Distance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FAO_wheat_post_harvestation</w:t>
            </w:r>
          </w:p>
        </w:tc>
        <w:tc>
          <w:tcPr>
            <w:tcW w:type="dxa" w:w="2160"/>
          </w:tcPr>
          <w:p>
            <w:r>
              <w:t>FAO_wheat_post_harvestation_chunk_014.txt</w:t>
            </w:r>
          </w:p>
        </w:tc>
        <w:tc>
          <w:tcPr>
            <w:tcW w:type="dxa" w:w="2160"/>
          </w:tcPr>
          <w:p>
            <w:r>
              <w:t>0.6198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PMD_wheat</w:t>
            </w:r>
          </w:p>
        </w:tc>
        <w:tc>
          <w:tcPr>
            <w:tcW w:type="dxa" w:w="2160"/>
          </w:tcPr>
          <w:p>
            <w:r>
              <w:t>PMD_wheat_chunk_028.txt</w:t>
            </w:r>
          </w:p>
        </w:tc>
        <w:tc>
          <w:tcPr>
            <w:tcW w:type="dxa" w:w="2160"/>
          </w:tcPr>
          <w:p>
            <w:r>
              <w:t>0.6353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FAO_wheat_post_harvestation</w:t>
            </w:r>
          </w:p>
        </w:tc>
        <w:tc>
          <w:tcPr>
            <w:tcW w:type="dxa" w:w="2160"/>
          </w:tcPr>
          <w:p>
            <w:r>
              <w:t>FAO_wheat_post_harvestation_chunk_020.txt</w:t>
            </w:r>
          </w:p>
        </w:tc>
        <w:tc>
          <w:tcPr>
            <w:tcW w:type="dxa" w:w="2160"/>
          </w:tcPr>
          <w:p>
            <w:r>
              <w:t>0.7506</w:t>
            </w:r>
          </w:p>
        </w:tc>
      </w:tr>
    </w:tbl>
    <w:p>
      <w:r>
        <w:t>Retrieved Text 1: "procedures are similar among the developing countries... operations diversify with farm size... Post-pr..."</w:t>
      </w:r>
    </w:p>
    <w:p>
      <w:r>
        <w:t>Retrieved Text 2: "with any present or coming water stress condition and to get best results of fertilizer and irrigated water used..."</w:t>
      </w:r>
    </w:p>
    <w:p>
      <w:r>
        <w:t>Retrieved Text 3: "low. In areas where there is heavy rainfall during summer, the relative humidity and grain moisture content increases..."</w:t>
      </w:r>
    </w:p>
    <w:p>
      <w:r>
        <w:t>Relevance Assessment:</w:t>
        <w:br/>
        <w:t>The retrieved results are from wheat and wheat post-harvest sources and contain post-harvest procedures, grain moisture information, and wheat management content.</w:t>
      </w:r>
    </w:p>
    <w:p>
      <w:pPr>
        <w:pStyle w:val="Heading2"/>
      </w:pPr>
      <w:r>
        <w:t>Query 3</w:t>
      </w:r>
    </w:p>
    <w:p>
      <w:r>
        <w:t>Query: How often should rice fields be watered?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Rank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Filename</w:t>
            </w:r>
          </w:p>
        </w:tc>
        <w:tc>
          <w:tcPr>
            <w:tcW w:type="dxa" w:w="2160"/>
          </w:tcPr>
          <w:p>
            <w:r>
              <w:t>Distance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FAO_rice_01</w:t>
            </w:r>
          </w:p>
        </w:tc>
        <w:tc>
          <w:tcPr>
            <w:tcW w:type="dxa" w:w="2160"/>
          </w:tcPr>
          <w:p>
            <w:r>
              <w:t>FAO_rice_01_chunk_001.txt</w:t>
            </w:r>
          </w:p>
        </w:tc>
        <w:tc>
          <w:tcPr>
            <w:tcW w:type="dxa" w:w="2160"/>
          </w:tcPr>
          <w:p>
            <w:r>
              <w:t>0.9012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FAO_rice_3</w:t>
            </w:r>
          </w:p>
        </w:tc>
        <w:tc>
          <w:tcPr>
            <w:tcW w:type="dxa" w:w="2160"/>
          </w:tcPr>
          <w:p>
            <w:r>
              <w:t>FAO_rice_3_chunk_001.txt</w:t>
            </w:r>
          </w:p>
        </w:tc>
        <w:tc>
          <w:tcPr>
            <w:tcW w:type="dxa" w:w="2160"/>
          </w:tcPr>
          <w:p>
            <w:r>
              <w:t>0.9307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FAO_rice_3</w:t>
            </w:r>
          </w:p>
        </w:tc>
        <w:tc>
          <w:tcPr>
            <w:tcW w:type="dxa" w:w="2160"/>
          </w:tcPr>
          <w:p>
            <w:r>
              <w:t>FAO_rice_3_chunk_005.txt</w:t>
            </w:r>
          </w:p>
        </w:tc>
        <w:tc>
          <w:tcPr>
            <w:tcW w:type="dxa" w:w="2160"/>
          </w:tcPr>
          <w:p>
            <w:r>
              <w:t>0.9643</w:t>
            </w:r>
          </w:p>
        </w:tc>
      </w:tr>
    </w:tbl>
    <w:p>
      <w:r>
        <w:t>Retrieved Text 1: "Production guidelines for rice..."</w:t>
      </w:r>
    </w:p>
    <w:p>
      <w:r>
        <w:t>Retrieved Text 2: "Rice: Integrated crop and pest management... Integrated crop management..."</w:t>
      </w:r>
    </w:p>
    <w:p>
      <w:r>
        <w:t>Retrieved Text 3: "Rice can have blast in all growth stages..."</w:t>
      </w:r>
    </w:p>
    <w:p>
      <w:r>
        <w:t>Relevance Assessment:</w:t>
        <w:br/>
        <w:t>All retrieved chunks belong to the rice crop and contain rice production, crop management, or disease-related information.</w:t>
      </w:r>
    </w:p>
    <w:p>
      <w:pPr>
        <w:pStyle w:val="Heading2"/>
      </w:pPr>
      <w:r>
        <w:t>Query 4</w:t>
      </w:r>
    </w:p>
    <w:p>
      <w:r>
        <w:t>Query: Common diseases in rice crops?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Rank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Filename</w:t>
            </w:r>
          </w:p>
        </w:tc>
        <w:tc>
          <w:tcPr>
            <w:tcW w:type="dxa" w:w="2160"/>
          </w:tcPr>
          <w:p>
            <w:r>
              <w:t>Distance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FAO_rice-2</w:t>
            </w:r>
          </w:p>
        </w:tc>
        <w:tc>
          <w:tcPr>
            <w:tcW w:type="dxa" w:w="2160"/>
          </w:tcPr>
          <w:p>
            <w:r>
              <w:t>FAO_rice-2_chunk_002.txt</w:t>
            </w:r>
          </w:p>
        </w:tc>
        <w:tc>
          <w:tcPr>
            <w:tcW w:type="dxa" w:w="2160"/>
          </w:tcPr>
          <w:p>
            <w:r>
              <w:t>0.7761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FAO_rice_3</w:t>
            </w:r>
          </w:p>
        </w:tc>
        <w:tc>
          <w:tcPr>
            <w:tcW w:type="dxa" w:w="2160"/>
          </w:tcPr>
          <w:p>
            <w:r>
              <w:t>FAO_rice_3_chunk_005.txt</w:t>
            </w:r>
          </w:p>
        </w:tc>
        <w:tc>
          <w:tcPr>
            <w:tcW w:type="dxa" w:w="2160"/>
          </w:tcPr>
          <w:p>
            <w:r>
              <w:t>0.7936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FAO_rice-2</w:t>
            </w:r>
          </w:p>
        </w:tc>
        <w:tc>
          <w:tcPr>
            <w:tcW w:type="dxa" w:w="2160"/>
          </w:tcPr>
          <w:p>
            <w:r>
              <w:t>FAO_rice-2_chunk_003.txt</w:t>
            </w:r>
          </w:p>
        </w:tc>
        <w:tc>
          <w:tcPr>
            <w:tcW w:type="dxa" w:w="2160"/>
          </w:tcPr>
          <w:p>
            <w:r>
              <w:t>0.8062</w:t>
            </w:r>
          </w:p>
        </w:tc>
      </w:tr>
    </w:tbl>
    <w:p>
      <w:r>
        <w:t>Retrieved Text 1: "Strategies for the control of weedy rice..."</w:t>
      </w:r>
    </w:p>
    <w:p>
      <w:r>
        <w:t>Retrieved Text 2: "Rice can have blast in all growth stages..."</w:t>
      </w:r>
    </w:p>
    <w:p>
      <w:r>
        <w:t>Retrieved Text 3: "This problem is aggravated by the reduced production of certified rice seed..."</w:t>
      </w:r>
    </w:p>
    <w:p>
      <w:r>
        <w:t>Relevance Assessment:</w:t>
        <w:br/>
        <w:t>All retrieved chunks belong to the rice crop and discuss weedy rice, rice blast disease, or rice seed-related issues.</w:t>
      </w:r>
    </w:p>
    <w:p>
      <w:pPr>
        <w:pStyle w:val="Heading2"/>
      </w:pPr>
      <w:r>
        <w:t>Query 5</w:t>
      </w:r>
    </w:p>
    <w:p>
      <w:r>
        <w:t>Query: How to manage cotton pests?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Rank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Filename</w:t>
            </w:r>
          </w:p>
        </w:tc>
        <w:tc>
          <w:tcPr>
            <w:tcW w:type="dxa" w:w="2160"/>
          </w:tcPr>
          <w:p>
            <w:r>
              <w:t>Distance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FAO_cotton</w:t>
            </w:r>
          </w:p>
        </w:tc>
        <w:tc>
          <w:tcPr>
            <w:tcW w:type="dxa" w:w="2160"/>
          </w:tcPr>
          <w:p>
            <w:r>
              <w:t>FAO_cotton_chunk_109.txt</w:t>
            </w:r>
          </w:p>
        </w:tc>
        <w:tc>
          <w:tcPr>
            <w:tcW w:type="dxa" w:w="2160"/>
          </w:tcPr>
          <w:p>
            <w:r>
              <w:t>0.6327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FAO_cotton</w:t>
            </w:r>
          </w:p>
        </w:tc>
        <w:tc>
          <w:tcPr>
            <w:tcW w:type="dxa" w:w="2160"/>
          </w:tcPr>
          <w:p>
            <w:r>
              <w:t>FAO_cotton_chunk_108.txt</w:t>
            </w:r>
          </w:p>
        </w:tc>
        <w:tc>
          <w:tcPr>
            <w:tcW w:type="dxa" w:w="2160"/>
          </w:tcPr>
          <w:p>
            <w:r>
              <w:t>0.6443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PAD_cotton</w:t>
            </w:r>
          </w:p>
        </w:tc>
        <w:tc>
          <w:tcPr>
            <w:tcW w:type="dxa" w:w="2160"/>
          </w:tcPr>
          <w:p>
            <w:r>
              <w:t>PAD_cotton_chunk_002.txt</w:t>
            </w:r>
          </w:p>
        </w:tc>
        <w:tc>
          <w:tcPr>
            <w:tcW w:type="dxa" w:w="2160"/>
          </w:tcPr>
          <w:p>
            <w:r>
              <w:t>0.7265</w:t>
            </w:r>
          </w:p>
        </w:tc>
      </w:tr>
    </w:tbl>
    <w:p>
      <w:r>
        <w:t>Retrieved Text 1: "parasitoids... A danger in using chemical insecticides..."</w:t>
      </w:r>
    </w:p>
    <w:p>
      <w:r>
        <w:t>Retrieved Text 2: "collect leaves from the canopy..."</w:t>
      </w:r>
    </w:p>
    <w:p>
      <w:r>
        <w:t>Retrieved Text 3: "inside the cotton boll... Pink bollworm..."</w:t>
      </w:r>
    </w:p>
    <w:p>
      <w:r>
        <w:t>Relevance Assessment:</w:t>
        <w:br/>
        <w:t>All retrieved chunks belong to the cotton crop and discuss insecticides, parasitoids, pest management, or pink bollworm.</w:t>
      </w:r>
    </w:p>
    <w:p>
      <w:pPr>
        <w:pStyle w:val="Heading2"/>
      </w:pPr>
      <w:r>
        <w:t>Query 6</w:t>
      </w:r>
    </w:p>
    <w:p>
      <w:r>
        <w:t>Query: Fertilizers used for cotton?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Rank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Filename</w:t>
            </w:r>
          </w:p>
        </w:tc>
        <w:tc>
          <w:tcPr>
            <w:tcW w:type="dxa" w:w="2160"/>
          </w:tcPr>
          <w:p>
            <w:r>
              <w:t>Distance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PARC_cotton_03</w:t>
            </w:r>
          </w:p>
        </w:tc>
        <w:tc>
          <w:tcPr>
            <w:tcW w:type="dxa" w:w="2160"/>
          </w:tcPr>
          <w:p>
            <w:r>
              <w:t>PARC_cotton_03_chunk_011.txt</w:t>
            </w:r>
          </w:p>
        </w:tc>
        <w:tc>
          <w:tcPr>
            <w:tcW w:type="dxa" w:w="2160"/>
          </w:tcPr>
          <w:p>
            <w:r>
              <w:t>0.8143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PARC_cotton_03</w:t>
            </w:r>
          </w:p>
        </w:tc>
        <w:tc>
          <w:tcPr>
            <w:tcW w:type="dxa" w:w="2160"/>
          </w:tcPr>
          <w:p>
            <w:r>
              <w:t>PARC_cotton_03_chunk_013.txt</w:t>
            </w:r>
          </w:p>
        </w:tc>
        <w:tc>
          <w:tcPr>
            <w:tcW w:type="dxa" w:w="2160"/>
          </w:tcPr>
          <w:p>
            <w:r>
              <w:t>0.8173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PARC_cotton_03</w:t>
            </w:r>
          </w:p>
        </w:tc>
        <w:tc>
          <w:tcPr>
            <w:tcW w:type="dxa" w:w="2160"/>
          </w:tcPr>
          <w:p>
            <w:r>
              <w:t>PARC_cotton_03_chunk_024.txt</w:t>
            </w:r>
          </w:p>
        </w:tc>
        <w:tc>
          <w:tcPr>
            <w:tcW w:type="dxa" w:w="2160"/>
          </w:tcPr>
          <w:p>
            <w:r>
              <w:t>0.8453</w:t>
            </w:r>
          </w:p>
        </w:tc>
      </w:tr>
    </w:tbl>
    <w:p>
      <w:r>
        <w:t>Retrieved Text 1: "N &amp; P whereas only 16% of farmers had the use of K fertilizer..."</w:t>
      </w:r>
    </w:p>
    <w:p>
      <w:r>
        <w:t>Retrieved Text 2: "This excessive usage of water in cotton crop..."</w:t>
      </w:r>
    </w:p>
    <w:p>
      <w:r>
        <w:t>Retrieved Text 3: "twin-row planting pattern and plant density..."</w:t>
      </w:r>
    </w:p>
    <w:p>
      <w:r>
        <w:t>Relevance Assessment:</w:t>
        <w:br/>
        <w:t>All retrieved chunks belong to the cotton crop and include fertilizer use, cotton cultivation, or agronomic practices.</w:t>
      </w:r>
    </w:p>
    <w:p>
      <w:pPr>
        <w:pStyle w:val="Heading2"/>
      </w:pPr>
      <w:r>
        <w:t>Query 7</w:t>
      </w:r>
    </w:p>
    <w:p>
      <w:r>
        <w:t>Query: When should maize be planted?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Rank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Filename</w:t>
            </w:r>
          </w:p>
        </w:tc>
        <w:tc>
          <w:tcPr>
            <w:tcW w:type="dxa" w:w="2160"/>
          </w:tcPr>
          <w:p>
            <w:r>
              <w:t>Distance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maize_post_harvest</w:t>
            </w:r>
          </w:p>
        </w:tc>
        <w:tc>
          <w:tcPr>
            <w:tcW w:type="dxa" w:w="2160"/>
          </w:tcPr>
          <w:p>
            <w:r>
              <w:t>maize_post_harvest_chunk_052.txt</w:t>
            </w:r>
          </w:p>
        </w:tc>
        <w:tc>
          <w:tcPr>
            <w:tcW w:type="dxa" w:w="2160"/>
          </w:tcPr>
          <w:p>
            <w:r>
              <w:t>0.7340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maize_post_harvest</w:t>
            </w:r>
          </w:p>
        </w:tc>
        <w:tc>
          <w:tcPr>
            <w:tcW w:type="dxa" w:w="2160"/>
          </w:tcPr>
          <w:p>
            <w:r>
              <w:t>maize_post_harvest_chunk_004.txt</w:t>
            </w:r>
          </w:p>
        </w:tc>
        <w:tc>
          <w:tcPr>
            <w:tcW w:type="dxa" w:w="2160"/>
          </w:tcPr>
          <w:p>
            <w:r>
              <w:t>0.7493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maize_post_harvest</w:t>
            </w:r>
          </w:p>
        </w:tc>
        <w:tc>
          <w:tcPr>
            <w:tcW w:type="dxa" w:w="2160"/>
          </w:tcPr>
          <w:p>
            <w:r>
              <w:t>maize_post_harvest_chunk_008.txt</w:t>
            </w:r>
          </w:p>
        </w:tc>
        <w:tc>
          <w:tcPr>
            <w:tcW w:type="dxa" w:w="2160"/>
          </w:tcPr>
          <w:p>
            <w:r>
              <w:t>0.8013</w:t>
            </w:r>
          </w:p>
        </w:tc>
      </w:tr>
    </w:tbl>
    <w:p>
      <w:r>
        <w:t>Retrieved Text 1: "Time of planting. The time of sowing will be determined by the actual date when appropriate rain is received..."</w:t>
      </w:r>
    </w:p>
    <w:p>
      <w:r>
        <w:t>Retrieved Text 2: "requires the intervention of the man to remove the husk..."</w:t>
      </w:r>
    </w:p>
    <w:p>
      <w:r>
        <w:t>Retrieved Text 3: "sweet maize... sugary gene..."</w:t>
      </w:r>
    </w:p>
    <w:p>
      <w:r>
        <w:t>Relevance Assessment:</w:t>
        <w:br/>
        <w:t>All retrieved chunks belong to the maize crop. The first retrieved chunk explicitly discusses planting time.</w:t>
      </w:r>
    </w:p>
    <w:p>
      <w:pPr>
        <w:pStyle w:val="Heading2"/>
      </w:pPr>
      <w:r>
        <w:t>Query 8</w:t>
      </w:r>
    </w:p>
    <w:p>
      <w:r>
        <w:t>Query: How to improve maize yield?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Rank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Filename</w:t>
            </w:r>
          </w:p>
        </w:tc>
        <w:tc>
          <w:tcPr>
            <w:tcW w:type="dxa" w:w="2160"/>
          </w:tcPr>
          <w:p>
            <w:r>
              <w:t>Distance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maize_post_harvest</w:t>
            </w:r>
          </w:p>
        </w:tc>
        <w:tc>
          <w:tcPr>
            <w:tcW w:type="dxa" w:w="2160"/>
          </w:tcPr>
          <w:p>
            <w:r>
              <w:t>maize_post_harvest_chunk_055.txt</w:t>
            </w:r>
          </w:p>
        </w:tc>
        <w:tc>
          <w:tcPr>
            <w:tcW w:type="dxa" w:w="2160"/>
          </w:tcPr>
          <w:p>
            <w:r>
              <w:t>0.6764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maize_post_harvest</w:t>
            </w:r>
          </w:p>
        </w:tc>
        <w:tc>
          <w:tcPr>
            <w:tcW w:type="dxa" w:w="2160"/>
          </w:tcPr>
          <w:p>
            <w:r>
              <w:t>maize_post_harvest_chunk_008.txt</w:t>
            </w:r>
          </w:p>
        </w:tc>
        <w:tc>
          <w:tcPr>
            <w:tcW w:type="dxa" w:w="2160"/>
          </w:tcPr>
          <w:p>
            <w:r>
              <w:t>0.7354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maize_post_harvest</w:t>
            </w:r>
          </w:p>
        </w:tc>
        <w:tc>
          <w:tcPr>
            <w:tcW w:type="dxa" w:w="2160"/>
          </w:tcPr>
          <w:p>
            <w:r>
              <w:t>maize_post_harvest_chunk_057.txt</w:t>
            </w:r>
          </w:p>
        </w:tc>
        <w:tc>
          <w:tcPr>
            <w:tcW w:type="dxa" w:w="2160"/>
          </w:tcPr>
          <w:p>
            <w:r>
              <w:t>0.7474</w:t>
            </w:r>
          </w:p>
        </w:tc>
      </w:tr>
    </w:tbl>
    <w:p>
      <w:r>
        <w:t>Retrieved Text 1: "experimental data... quantity of nutrients..."</w:t>
      </w:r>
    </w:p>
    <w:p>
      <w:r>
        <w:t>Retrieved Text 2: "sweet maize..."</w:t>
      </w:r>
    </w:p>
    <w:p>
      <w:r>
        <w:t>Retrieved Text 3: "The weeds which affect maize crop can be controlled..."</w:t>
      </w:r>
    </w:p>
    <w:p>
      <w:r>
        <w:t>Relevance Assessment:</w:t>
        <w:br/>
        <w:t>All retrieved chunks belong to the maize crop and include nutrients, maize development, or weed control.</w:t>
      </w:r>
    </w:p>
    <w:p>
      <w:pPr>
        <w:pStyle w:val="Heading2"/>
      </w:pPr>
      <w:r>
        <w:t>Query 9</w:t>
      </w:r>
    </w:p>
    <w:p>
      <w:r>
        <w:t>Query: Irrigation schedule for sugarcane?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Rank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Filename</w:t>
            </w:r>
          </w:p>
        </w:tc>
        <w:tc>
          <w:tcPr>
            <w:tcW w:type="dxa" w:w="2160"/>
          </w:tcPr>
          <w:p>
            <w:r>
              <w:t>Distance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FAO_sugarcane</w:t>
            </w:r>
          </w:p>
        </w:tc>
        <w:tc>
          <w:tcPr>
            <w:tcW w:type="dxa" w:w="2160"/>
          </w:tcPr>
          <w:p>
            <w:r>
              <w:t>FAO_sugarcane_chunk_020.txt</w:t>
            </w:r>
          </w:p>
        </w:tc>
        <w:tc>
          <w:tcPr>
            <w:tcW w:type="dxa" w:w="2160"/>
          </w:tcPr>
          <w:p>
            <w:r>
              <w:t>0.6008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FAO_sugarcane</w:t>
            </w:r>
          </w:p>
        </w:tc>
        <w:tc>
          <w:tcPr>
            <w:tcW w:type="dxa" w:w="2160"/>
          </w:tcPr>
          <w:p>
            <w:r>
              <w:t>FAO_sugarcane_chunk_002.txt</w:t>
            </w:r>
          </w:p>
        </w:tc>
        <w:tc>
          <w:tcPr>
            <w:tcW w:type="dxa" w:w="2160"/>
          </w:tcPr>
          <w:p>
            <w:r>
              <w:t>0.6765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FAO_sugarcane</w:t>
            </w:r>
          </w:p>
        </w:tc>
        <w:tc>
          <w:tcPr>
            <w:tcW w:type="dxa" w:w="2160"/>
          </w:tcPr>
          <w:p>
            <w:r>
              <w:t>FAO_sugarcane_chunk_021.txt</w:t>
            </w:r>
          </w:p>
        </w:tc>
        <w:tc>
          <w:tcPr>
            <w:tcW w:type="dxa" w:w="2160"/>
          </w:tcPr>
          <w:p>
            <w:r>
              <w:t>0.6961</w:t>
            </w:r>
          </w:p>
        </w:tc>
      </w:tr>
    </w:tbl>
    <w:p>
      <w:r>
        <w:t>Retrieved Text 1: "improved crop establishment..."</w:t>
      </w:r>
    </w:p>
    <w:p>
      <w:r>
        <w:t>Retrieved Text 2: "effective irrigation management..."</w:t>
      </w:r>
    </w:p>
    <w:p>
      <w:r>
        <w:t>Retrieved Text 3: "Transplanted sugarcane, raised-bed cultivation..."</w:t>
      </w:r>
    </w:p>
    <w:p>
      <w:r>
        <w:t>Relevance Assessment:</w:t>
        <w:br/>
        <w:t>All retrieved chunks belong to the sugarcane crop and include irrigation management or sugarcane cultivation practices.</w:t>
      </w:r>
    </w:p>
    <w:p>
      <w:pPr>
        <w:pStyle w:val="Heading2"/>
      </w:pPr>
      <w:r>
        <w:t>Query 10</w:t>
      </w:r>
    </w:p>
    <w:p>
      <w:r>
        <w:t>Query: How to control weeds in sugarcane?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Rank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Filename</w:t>
            </w:r>
          </w:p>
        </w:tc>
        <w:tc>
          <w:tcPr>
            <w:tcW w:type="dxa" w:w="2160"/>
          </w:tcPr>
          <w:p>
            <w:r>
              <w:t>Distance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FAO_rice_01</w:t>
            </w:r>
          </w:p>
        </w:tc>
        <w:tc>
          <w:tcPr>
            <w:tcW w:type="dxa" w:w="2160"/>
          </w:tcPr>
          <w:p>
            <w:r>
              <w:t>FAO_rice_01_chunk_003.txt</w:t>
            </w:r>
          </w:p>
        </w:tc>
        <w:tc>
          <w:tcPr>
            <w:tcW w:type="dxa" w:w="2160"/>
          </w:tcPr>
          <w:p>
            <w:r>
              <w:t>0.7877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FAO_rice_4</w:t>
            </w:r>
          </w:p>
        </w:tc>
        <w:tc>
          <w:tcPr>
            <w:tcW w:type="dxa" w:w="2160"/>
          </w:tcPr>
          <w:p>
            <w:r>
              <w:t>FAO_rice_4_chunk_007.txt</w:t>
            </w:r>
          </w:p>
        </w:tc>
        <w:tc>
          <w:tcPr>
            <w:tcW w:type="dxa" w:w="2160"/>
          </w:tcPr>
          <w:p>
            <w:r>
              <w:t>0.8083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PARC_sugarcane</w:t>
            </w:r>
          </w:p>
        </w:tc>
        <w:tc>
          <w:tcPr>
            <w:tcW w:type="dxa" w:w="2160"/>
          </w:tcPr>
          <w:p>
            <w:r>
              <w:t>PARC_sugarcane_chunk_008.txt</w:t>
            </w:r>
          </w:p>
        </w:tc>
        <w:tc>
          <w:tcPr>
            <w:tcW w:type="dxa" w:w="2160"/>
          </w:tcPr>
          <w:p>
            <w:r>
              <w:t>0.9072</w:t>
            </w:r>
          </w:p>
        </w:tc>
      </w:tr>
    </w:tbl>
    <w:p>
      <w:r>
        <w:t>Retrieved Text 1: "Fertilizer Urea..."</w:t>
      </w:r>
    </w:p>
    <w:p>
      <w:r>
        <w:t>Retrieved Text 2: "WEED MANAGEMENT..."</w:t>
      </w:r>
    </w:p>
    <w:p>
      <w:r>
        <w:t>Retrieved Text 3: "RECOMMENDATIONS Sugarcane is a long duration crop..."</w:t>
      </w:r>
    </w:p>
    <w:p>
      <w:r>
        <w:t>Relevance Assessment:</w:t>
        <w:br/>
        <w:t>The first two retrieved chunks are from rice sources, while the third is from a sugarcane source. Therefore, the retrieval is only partially relevant.</w:t>
      </w:r>
    </w:p>
    <w:p>
      <w:pPr>
        <w:pStyle w:val="Heading2"/>
      </w:pPr>
      <w:r>
        <w:t>Conclusion</w:t>
      </w:r>
    </w:p>
    <w:p>
      <w:r>
        <w:t>A total of 10 manual semantic retrieval queries were executed. Each query returned the top three matching chunks with associated metadata exactly as produced by the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