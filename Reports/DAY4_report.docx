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DAY 4 – Data Collection (Cotton, Sugarcane, and Maize)</w:t>
      </w:r>
    </w:p>
    <w:p>
      <w:r>
        <w:t>Date: (According to internship schedule)</w:t>
      </w:r>
    </w:p>
    <w:p>
      <w:r>
        <w:t>Duration: 6 Hours</w:t>
      </w:r>
    </w:p>
    <w:p>
      <w:r>
        <w:t>Team Members:</w:t>
      </w:r>
    </w:p>
    <w:p>
      <w:pPr>
        <w:pStyle w:val="ListBullet"/>
      </w:pPr>
      <w:r>
        <w:t>Fizza Khalid</w:t>
      </w:r>
    </w:p>
    <w:p>
      <w:pPr>
        <w:pStyle w:val="ListBullet"/>
      </w:pPr>
      <w:r>
        <w:t>Hamza Azam</w:t>
      </w:r>
    </w:p>
    <w:p>
      <w:pPr>
        <w:pStyle w:val="Heading2"/>
      </w:pPr>
      <w:r>
        <w:t>Objective</w:t>
      </w:r>
    </w:p>
    <w:p>
      <w:r>
        <w:t>The objective of Day 4 was to continue the data collection phase by downloading agricultural documents for additional crops, specifically Cotton, Sugarcane, and Maize, and organizing them into structured directories. The goal was to complete the required dataset and meet the checkpoint condition of having a minimum number of documents for each crop.</w:t>
      </w:r>
    </w:p>
    <w:p>
      <w:pPr>
        <w:pStyle w:val="Heading2"/>
      </w:pPr>
      <w:r>
        <w:t>Task Requirements (As Provided)</w:t>
      </w:r>
    </w:p>
    <w:p>
      <w:pPr>
        <w:pStyle w:val="ListBullet"/>
      </w:pPr>
      <w:r>
        <w:t>Continue downloading source documents for:</w:t>
      </w:r>
    </w:p>
    <w:p>
      <w:r>
        <w:t xml:space="preserve">  • Cotton</w:t>
      </w:r>
    </w:p>
    <w:p>
      <w:r>
        <w:t xml:space="preserve">  • Sugarcane</w:t>
      </w:r>
    </w:p>
    <w:p>
      <w:r>
        <w:t xml:space="preserve">  • Maize</w:t>
      </w:r>
    </w:p>
    <w:p>
      <w:pPr>
        <w:pStyle w:val="ListBullet"/>
      </w:pPr>
      <w:r>
        <w:t>Store documents in:</w:t>
      </w:r>
    </w:p>
    <w:p>
      <w:r>
        <w:t xml:space="preserve">  • /data/raw/</w:t>
      </w:r>
    </w:p>
    <w:p>
      <w:pPr>
        <w:pStyle w:val="ListBullet"/>
      </w:pPr>
      <w:r>
        <w:t>Organize documents into crop-named subfolders</w:t>
      </w:r>
    </w:p>
    <w:p>
      <w:pPr>
        <w:pStyle w:val="ListBullet"/>
      </w:pPr>
      <w:r>
        <w:t>Checkpoint Requirement:</w:t>
      </w:r>
    </w:p>
    <w:p>
      <w:r>
        <w:t xml:space="preserve">  • Minimum 20 total documents</w:t>
      </w:r>
    </w:p>
    <w:p>
      <w:r>
        <w:t xml:space="preserve">  • Organized into 5 crop folders</w:t>
      </w:r>
    </w:p>
    <w:p>
      <w:r>
        <w:t xml:space="preserve">  • Each crop must contain at least 4 documents</w:t>
      </w:r>
    </w:p>
    <w:p>
      <w:pPr>
        <w:pStyle w:val="Heading2"/>
      </w:pPr>
      <w:r>
        <w:t>Introduction</w:t>
      </w:r>
    </w:p>
    <w:p>
      <w:r>
        <w:t>Following the initial data collection of Wheat and Rice on Day 3, the project required expansion of the dataset to include additional major crops. This step was essential to ensure that the Agricultural Advisory Assistant would support multiple crops rather than being limited to a narrow scope.</w:t>
      </w:r>
    </w:p>
    <w:p>
      <w:r>
        <w:t>Day 4 focused on completing the dataset by collecting documents for:</w:t>
      </w:r>
    </w:p>
    <w:p>
      <w:pPr>
        <w:pStyle w:val="ListBullet"/>
      </w:pPr>
      <w:r>
        <w:t>Cotton</w:t>
      </w:r>
    </w:p>
    <w:p>
      <w:pPr>
        <w:pStyle w:val="ListBullet"/>
      </w:pPr>
      <w:r>
        <w:t>Sugarcane</w:t>
      </w:r>
    </w:p>
    <w:p>
      <w:pPr>
        <w:pStyle w:val="ListBullet"/>
      </w:pPr>
      <w:r>
        <w:t>Maize</w:t>
      </w:r>
    </w:p>
    <w:p>
      <w:r>
        <w:t>This ensured that the dataset now covered five major crops, forming a strong base for subsequent processing steps such as text extraction and cleaning.</w:t>
      </w:r>
    </w:p>
    <w:p>
      <w:pPr>
        <w:pStyle w:val="Heading2"/>
      </w:pPr>
      <w:r>
        <w:t>Work Distribution</w:t>
      </w:r>
    </w:p>
    <w:p>
      <w:r>
        <w:t>Fizza Khalid</w:t>
      </w:r>
    </w:p>
    <w:p>
      <w:pPr>
        <w:pStyle w:val="ListBullet"/>
      </w:pPr>
      <w:r>
        <w:t>Collected documents related to Sugarcane</w:t>
      </w:r>
    </w:p>
    <w:p>
      <w:pPr>
        <w:pStyle w:val="ListBullet"/>
      </w:pPr>
      <w:r>
        <w:t>Verified authenticity and relevance of sources</w:t>
      </w:r>
    </w:p>
    <w:p>
      <w:pPr>
        <w:pStyle w:val="ListBullet"/>
      </w:pPr>
      <w:r>
        <w:t>Organized downloaded files into appropriate folders</w:t>
      </w:r>
    </w:p>
    <w:p>
      <w:r>
        <w:t>Hamza Azam</w:t>
      </w:r>
    </w:p>
    <w:p>
      <w:pPr>
        <w:pStyle w:val="ListBullet"/>
      </w:pPr>
      <w:r>
        <w:t>Collected documents related to Cotton and Maize</w:t>
      </w:r>
    </w:p>
    <w:p>
      <w:pPr>
        <w:pStyle w:val="ListBullet"/>
      </w:pPr>
      <w:r>
        <w:t>Verified source reliability</w:t>
      </w:r>
    </w:p>
    <w:p>
      <w:pPr>
        <w:pStyle w:val="ListBullet"/>
      </w:pPr>
      <w:r>
        <w:t>Managed file organization and storage</w:t>
      </w:r>
    </w:p>
    <w:p>
      <w:r>
        <w:t>Both team members collaborated to ensure that all crops met the required document count and structure.</w:t>
      </w:r>
    </w:p>
    <w:p>
      <w:pPr>
        <w:pStyle w:val="Heading2"/>
      </w:pPr>
      <w:r>
        <w:t>Data Collection Process</w:t>
      </w:r>
    </w:p>
    <w:p>
      <w:r>
        <w:t>1. Source Selection</w:t>
      </w:r>
    </w:p>
    <w:p>
      <w:pPr>
        <w:pStyle w:val="ListBullet"/>
      </w:pPr>
      <w:r>
        <w:t>PARC</w:t>
      </w:r>
    </w:p>
    <w:p>
      <w:pPr>
        <w:pStyle w:val="ListBullet"/>
      </w:pPr>
      <w:r>
        <w:t>Punjab Agriculture Department</w:t>
      </w:r>
    </w:p>
    <w:p>
      <w:pPr>
        <w:pStyle w:val="ListBullet"/>
      </w:pPr>
      <w:r>
        <w:t>FAO</w:t>
      </w:r>
    </w:p>
    <w:p>
      <w:r>
        <w:t>These sources ensured authenticity of information, region-specific agricultural practices, and high-quality content.</w:t>
      </w:r>
    </w:p>
    <w:p>
      <w:r>
        <w:t>2. Document Identification</w:t>
      </w:r>
    </w:p>
    <w:p>
      <w:pPr>
        <w:pStyle w:val="ListBullet"/>
      </w:pPr>
      <w:r>
        <w:t>cultivation methods</w:t>
      </w:r>
    </w:p>
    <w:p>
      <w:pPr>
        <w:pStyle w:val="ListBullet"/>
      </w:pPr>
      <w:r>
        <w:t>irrigation practices</w:t>
      </w:r>
    </w:p>
    <w:p>
      <w:pPr>
        <w:pStyle w:val="ListBullet"/>
      </w:pPr>
      <w:r>
        <w:t>fertilizers</w:t>
      </w:r>
    </w:p>
    <w:p>
      <w:pPr>
        <w:pStyle w:val="ListBullet"/>
      </w:pPr>
      <w:r>
        <w:t>pest and disease management</w:t>
      </w:r>
    </w:p>
    <w:p>
      <w:r>
        <w:t>3. Downloading Documents</w:t>
      </w:r>
    </w:p>
    <w:p>
      <w:pPr>
        <w:pStyle w:val="ListBullet"/>
      </w:pPr>
      <w:r>
        <w:t>Documents were downloaded in their original format (PDFs)</w:t>
      </w:r>
    </w:p>
    <w:p>
      <w:pPr>
        <w:pStyle w:val="ListBullet"/>
      </w:pPr>
      <w:r>
        <w:t>No modifications were made at this stage</w:t>
      </w:r>
    </w:p>
    <w:p>
      <w:pPr>
        <w:pStyle w:val="ListBullet"/>
      </w:pPr>
      <w:r>
        <w:t>Files were preserved for further processing</w:t>
      </w:r>
    </w:p>
    <w:p>
      <w:r>
        <w:t>4. Directory Organization</w:t>
      </w:r>
    </w:p>
    <w:p>
      <w:r>
        <w:t>data/</w:t>
      </w:r>
    </w:p>
    <w:p>
      <w:r>
        <w:t xml:space="preserve"> └── raw/</w:t>
      </w:r>
    </w:p>
    <w:p>
      <w:r>
        <w:t xml:space="preserve">      ├── wheat/</w:t>
      </w:r>
    </w:p>
    <w:p>
      <w:r>
        <w:t xml:space="preserve">      ├── rice/</w:t>
      </w:r>
    </w:p>
    <w:p>
      <w:r>
        <w:t xml:space="preserve">      ├── cotton/</w:t>
      </w:r>
    </w:p>
    <w:p>
      <w:r>
        <w:t xml:space="preserve">      ├── sugarcane/</w:t>
      </w:r>
    </w:p>
    <w:p>
      <w:r>
        <w:t xml:space="preserve">      └── maize/</w:t>
      </w:r>
    </w:p>
    <w:p>
      <w:pPr>
        <w:pStyle w:val="Heading2"/>
      </w:pPr>
      <w:r>
        <w:t>Checkpoint Completion</w:t>
      </w:r>
    </w:p>
    <w:p>
      <w:pPr>
        <w:pStyle w:val="ListBullet"/>
      </w:pPr>
      <w:r>
        <w:t>A total of at least 20 documents were successfully collected</w:t>
      </w:r>
    </w:p>
    <w:p>
      <w:pPr>
        <w:pStyle w:val="ListBullet"/>
      </w:pPr>
      <w:r>
        <w:t>Data was organized into wheat, rice, cotton, sugarcane, and maize folders</w:t>
      </w:r>
    </w:p>
    <w:p>
      <w:pPr>
        <w:pStyle w:val="ListBullet"/>
      </w:pPr>
      <w:r>
        <w:t>Each crop folder contained at least 4 documents</w:t>
      </w:r>
    </w:p>
    <w:p>
      <w:pPr>
        <w:pStyle w:val="ListBullet"/>
      </w:pPr>
      <w:r>
        <w:t>All files were correctly stored in /data/raw/</w:t>
      </w:r>
    </w:p>
    <w:p>
      <w:pPr>
        <w:pStyle w:val="Heading2"/>
      </w:pPr>
      <w:r>
        <w:t>Challenges Encountered</w:t>
      </w:r>
    </w:p>
    <w:p>
      <w:pPr>
        <w:pStyle w:val="ListBullet"/>
      </w:pPr>
      <w:r>
        <w:t>Some crops had limited easily accessible documents</w:t>
      </w:r>
    </w:p>
    <w:p>
      <w:pPr>
        <w:pStyle w:val="ListBullet"/>
      </w:pPr>
      <w:r>
        <w:t>Filtering relevant documents required careful evaluation</w:t>
      </w:r>
    </w:p>
    <w:p>
      <w:pPr>
        <w:pStyle w:val="ListBullet"/>
      </w:pPr>
      <w:r>
        <w:t>Ensuring consistency across all crop folders took additional effort</w:t>
      </w:r>
    </w:p>
    <w:p>
      <w:pPr>
        <w:pStyle w:val="Heading2"/>
      </w:pPr>
      <w:r>
        <w:t>Deliverables</w:t>
      </w:r>
    </w:p>
    <w:p>
      <w:pPr>
        <w:pStyle w:val="ListBullet"/>
      </w:pPr>
      <w:r>
        <w:t>Collection of documents for Cotton, Sugarcane, and Maize</w:t>
      </w:r>
    </w:p>
    <w:p>
      <w:pPr>
        <w:pStyle w:val="ListBullet"/>
      </w:pPr>
      <w:r>
        <w:t>Completion of dataset for all 5 crops</w:t>
      </w:r>
    </w:p>
    <w:p>
      <w:pPr>
        <w:pStyle w:val="ListBullet"/>
      </w:pPr>
      <w:r>
        <w:t>Minimum 20 total documents collected</w:t>
      </w:r>
    </w:p>
    <w:p>
      <w:pPr>
        <w:pStyle w:val="ListBullet"/>
      </w:pPr>
      <w:r>
        <w:t>Minimum 4 documents per crop achieved</w:t>
      </w:r>
    </w:p>
    <w:p>
      <w:pPr>
        <w:pStyle w:val="ListBullet"/>
      </w:pPr>
      <w:r>
        <w:t>Structured storage in /data/raw/</w:t>
      </w:r>
    </w:p>
    <w:p>
      <w:pPr>
        <w:pStyle w:val="ListBullet"/>
      </w:pPr>
      <w:r>
        <w:t>Proper folder organization by crop</w:t>
      </w:r>
    </w:p>
    <w:p>
      <w:pPr>
        <w:pStyle w:val="Heading2"/>
      </w:pPr>
      <w:r>
        <w:t>Learning Outcomes</w:t>
      </w:r>
    </w:p>
    <w:p>
      <w:pPr>
        <w:pStyle w:val="ListBullet"/>
      </w:pPr>
      <w:r>
        <w:t>expanding multi-category datasets</w:t>
      </w:r>
    </w:p>
    <w:p>
      <w:pPr>
        <w:pStyle w:val="ListBullet"/>
      </w:pPr>
      <w:r>
        <w:t>organizing structured data repositories</w:t>
      </w:r>
    </w:p>
    <w:p>
      <w:pPr>
        <w:pStyle w:val="ListBullet"/>
      </w:pPr>
      <w:r>
        <w:t>maintaining consistency across multiple data categories</w:t>
      </w:r>
    </w:p>
    <w:p>
      <w:pPr>
        <w:pStyle w:val="ListBullet"/>
      </w:pPr>
      <w:r>
        <w:t>evaluating domain-specific documents for relevance</w:t>
      </w:r>
    </w:p>
    <w:p>
      <w:pPr>
        <w:pStyle w:val="Heading2"/>
      </w:pPr>
      <w:r>
        <w:t>Conclusion</w:t>
      </w:r>
    </w:p>
    <w:p>
      <w:r>
        <w:t>Day 4 successfully completed the data collection phase of the project. Documents for Cotton, Sugarcane, and Maize were collected and organized alongside previously gathered Wheat and Rice data. The dataset now includes five major crops, each with sufficient documents stored in a structured format. This fulfills the checkpoint requirements and provides a solid foundation for the next stages of the project, including text extraction and data preprocessing.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