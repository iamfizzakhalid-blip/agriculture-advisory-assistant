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4850" w14:textId="77777777" w:rsidR="00C438B2" w:rsidRDefault="00000000">
      <w:r>
        <w:rPr>
          <w:b/>
          <w:sz w:val="32"/>
        </w:rPr>
        <w:t>DAY 6 REPORT – Data Cleaning Finalization &amp; Inventory Creation</w:t>
      </w:r>
    </w:p>
    <w:p w14:paraId="034AF577" w14:textId="77777777" w:rsidR="00C438B2" w:rsidRDefault="00000000">
      <w:r>
        <w:t>Project Title: Agricultural Advisory Assistant (RAG-based System)</w:t>
      </w:r>
    </w:p>
    <w:p w14:paraId="6DB785E2" w14:textId="77777777" w:rsidR="00C438B2" w:rsidRDefault="00000000">
      <w:r>
        <w:t>Day: 6</w:t>
      </w:r>
    </w:p>
    <w:p w14:paraId="34981D06" w14:textId="77777777" w:rsidR="00C438B2" w:rsidRDefault="00000000">
      <w:r>
        <w:t>Phase: Data Cleaning Finalization &amp; Data Organization</w:t>
      </w:r>
    </w:p>
    <w:p w14:paraId="4A9E4B91" w14:textId="77777777" w:rsidR="00C438B2" w:rsidRDefault="00000000">
      <w:r>
        <w:t>Team Members:</w:t>
      </w:r>
    </w:p>
    <w:p w14:paraId="35C5D218" w14:textId="77777777" w:rsidR="00C438B2" w:rsidRDefault="00000000">
      <w:pPr>
        <w:pStyle w:val="ListBullet"/>
      </w:pPr>
      <w:r>
        <w:t>Fizza Khalid – Verification &amp; Quality Review</w:t>
      </w:r>
    </w:p>
    <w:p w14:paraId="0119A316" w14:textId="77777777" w:rsidR="00C438B2" w:rsidRDefault="00000000">
      <w:pPr>
        <w:pStyle w:val="ListBullet"/>
      </w:pPr>
      <w:r>
        <w:t>Hamza Azam – Implementation &amp; Execution</w:t>
      </w:r>
    </w:p>
    <w:p w14:paraId="4F923797" w14:textId="77777777" w:rsidR="00C438B2" w:rsidRDefault="00000000">
      <w:r>
        <w:rPr>
          <w:b/>
          <w:sz w:val="28"/>
        </w:rPr>
        <w:t>Objective of Day 6</w:t>
      </w:r>
    </w:p>
    <w:p w14:paraId="376B8954" w14:textId="77777777" w:rsidR="00C438B2" w:rsidRDefault="00000000">
      <w:r>
        <w:t>The objective of Day 6 was to:</w:t>
      </w:r>
    </w:p>
    <w:p w14:paraId="338028EB" w14:textId="77777777" w:rsidR="00C438B2" w:rsidRDefault="00000000">
      <w:pPr>
        <w:pStyle w:val="ListBullet"/>
      </w:pPr>
      <w:r>
        <w:t>Finalize the data cleaning process</w:t>
      </w:r>
    </w:p>
    <w:p w14:paraId="56AE8B33" w14:textId="77777777" w:rsidR="00C438B2" w:rsidRDefault="00000000">
      <w:pPr>
        <w:pStyle w:val="ListBullet"/>
      </w:pPr>
      <w:r>
        <w:t>Ensure all cleaned .txt files are:</w:t>
      </w:r>
    </w:p>
    <w:p w14:paraId="011EF67A" w14:textId="77777777" w:rsidR="00C438B2" w:rsidRDefault="00000000">
      <w:pPr>
        <w:pStyle w:val="ListBullet"/>
      </w:pPr>
      <w:r>
        <w:t>Accurate</w:t>
      </w:r>
    </w:p>
    <w:p w14:paraId="1BE25CB9" w14:textId="77777777" w:rsidR="00C438B2" w:rsidRDefault="00000000">
      <w:pPr>
        <w:pStyle w:val="ListBullet"/>
      </w:pPr>
      <w:r>
        <w:t>Complete</w:t>
      </w:r>
    </w:p>
    <w:p w14:paraId="560BD3BD" w14:textId="77777777" w:rsidR="00C438B2" w:rsidRDefault="00000000">
      <w:pPr>
        <w:pStyle w:val="ListBullet"/>
      </w:pPr>
      <w:r>
        <w:t>Properly structured</w:t>
      </w:r>
    </w:p>
    <w:p w14:paraId="1EC6D749" w14:textId="77777777" w:rsidR="00C438B2" w:rsidRDefault="00000000">
      <w:pPr>
        <w:pStyle w:val="ListBullet"/>
      </w:pPr>
      <w:r>
        <w:t>Create a document inventory spreadsheet (CSV) containing:</w:t>
      </w:r>
    </w:p>
    <w:p w14:paraId="4D3DD09A" w14:textId="77777777" w:rsidR="00C438B2" w:rsidRDefault="00000000">
      <w:pPr>
        <w:pStyle w:val="ListBullet"/>
      </w:pPr>
      <w:r>
        <w:t>Filename</w:t>
      </w:r>
    </w:p>
    <w:p w14:paraId="57788FEA" w14:textId="77777777" w:rsidR="00C438B2" w:rsidRDefault="00000000">
      <w:pPr>
        <w:pStyle w:val="ListBullet"/>
      </w:pPr>
      <w:r>
        <w:t>Crop name</w:t>
      </w:r>
    </w:p>
    <w:p w14:paraId="4735FA65" w14:textId="77777777" w:rsidR="00C438B2" w:rsidRDefault="00000000">
      <w:pPr>
        <w:pStyle w:val="ListBullet"/>
      </w:pPr>
      <w:r>
        <w:t>Source</w:t>
      </w:r>
    </w:p>
    <w:p w14:paraId="7CD3CE3A" w14:textId="77777777" w:rsidR="00C438B2" w:rsidRDefault="00000000">
      <w:pPr>
        <w:pStyle w:val="ListBullet"/>
      </w:pPr>
      <w:r>
        <w:t>Word count</w:t>
      </w:r>
    </w:p>
    <w:p w14:paraId="649B8998" w14:textId="77777777" w:rsidR="00C438B2" w:rsidRDefault="00000000">
      <w:r>
        <w:t>This task serves as Checkpoint 3, requiring:</w:t>
      </w:r>
    </w:p>
    <w:p w14:paraId="3DFA763E" w14:textId="77777777" w:rsidR="00C438B2" w:rsidRDefault="00000000">
      <w:pPr>
        <w:pStyle w:val="ListBullet"/>
      </w:pPr>
      <w:r>
        <w:t>✔ Fully completed /data/clean directory</w:t>
      </w:r>
    </w:p>
    <w:p w14:paraId="4C970330" w14:textId="77777777" w:rsidR="00C438B2" w:rsidRDefault="00000000">
      <w:pPr>
        <w:pStyle w:val="ListBullet"/>
      </w:pPr>
      <w:r>
        <w:t>✔ Inventory file (inventory.csv) covering all documents</w:t>
      </w:r>
    </w:p>
    <w:p w14:paraId="58621A09" w14:textId="77777777" w:rsidR="00C438B2" w:rsidRDefault="00000000">
      <w:r>
        <w:rPr>
          <w:b/>
          <w:sz w:val="28"/>
        </w:rPr>
        <w:t>Work Performed</w:t>
      </w:r>
    </w:p>
    <w:p w14:paraId="468D9DB1" w14:textId="77777777" w:rsidR="00C438B2" w:rsidRDefault="00000000">
      <w:r>
        <w:rPr>
          <w:b/>
          <w:sz w:val="26"/>
        </w:rPr>
        <w:t>1. Final Verification of Cleaned Data</w:t>
      </w:r>
    </w:p>
    <w:p w14:paraId="41E761A6" w14:textId="77777777" w:rsidR="00C438B2" w:rsidRDefault="00000000">
      <w:r>
        <w:t>After Day 5 cleaning, all generated .txt files were systematically reviewed.</w:t>
      </w:r>
    </w:p>
    <w:p w14:paraId="6499E8AE" w14:textId="77777777" w:rsidR="00C438B2" w:rsidRDefault="00000000">
      <w:r>
        <w:rPr>
          <w:i/>
        </w:rPr>
        <w:t>Verification Process Included:</w:t>
      </w:r>
    </w:p>
    <w:p w14:paraId="7F805112" w14:textId="77777777" w:rsidR="00C438B2" w:rsidRDefault="00000000">
      <w:pPr>
        <w:pStyle w:val="ListBullet"/>
      </w:pPr>
      <w:r>
        <w:t>Opening multiple cleaned files from each crop:</w:t>
      </w:r>
    </w:p>
    <w:p w14:paraId="78B31506" w14:textId="77777777" w:rsidR="00C438B2" w:rsidRDefault="00000000">
      <w:pPr>
        <w:pStyle w:val="ListBullet"/>
      </w:pPr>
      <w:r>
        <w:t>Wheat</w:t>
      </w:r>
    </w:p>
    <w:p w14:paraId="093A8031" w14:textId="77777777" w:rsidR="00C438B2" w:rsidRDefault="00000000">
      <w:pPr>
        <w:pStyle w:val="ListBullet"/>
      </w:pPr>
      <w:r>
        <w:lastRenderedPageBreak/>
        <w:t>Rice</w:t>
      </w:r>
    </w:p>
    <w:p w14:paraId="245498C4" w14:textId="77777777" w:rsidR="00C438B2" w:rsidRDefault="00000000">
      <w:pPr>
        <w:pStyle w:val="ListBullet"/>
      </w:pPr>
      <w:r>
        <w:t>Cotton</w:t>
      </w:r>
    </w:p>
    <w:p w14:paraId="5C755D2F" w14:textId="77777777" w:rsidR="00C438B2" w:rsidRDefault="00000000">
      <w:pPr>
        <w:pStyle w:val="ListBullet"/>
      </w:pPr>
      <w:r>
        <w:t>Sugarcane</w:t>
      </w:r>
    </w:p>
    <w:p w14:paraId="1D84C6F1" w14:textId="77777777" w:rsidR="00C438B2" w:rsidRDefault="00000000">
      <w:pPr>
        <w:pStyle w:val="ListBullet"/>
      </w:pPr>
      <w:r>
        <w:t>Maize</w:t>
      </w:r>
    </w:p>
    <w:p w14:paraId="09D0D07D" w14:textId="77777777" w:rsidR="00C438B2" w:rsidRDefault="00000000">
      <w:pPr>
        <w:pStyle w:val="ListBullet"/>
      </w:pPr>
      <w:r>
        <w:t>Checking for:</w:t>
      </w:r>
    </w:p>
    <w:p w14:paraId="2ADB0315" w14:textId="77777777" w:rsidR="00C438B2" w:rsidRDefault="00000000">
      <w:pPr>
        <w:pStyle w:val="ListBullet"/>
      </w:pPr>
      <w:r>
        <w:t>Residual headers/footers</w:t>
      </w:r>
    </w:p>
    <w:p w14:paraId="2F1214E5" w14:textId="77777777" w:rsidR="00C438B2" w:rsidRDefault="00000000">
      <w:pPr>
        <w:pStyle w:val="ListBullet"/>
      </w:pPr>
      <w:r>
        <w:t>Incorrect OCR corrections</w:t>
      </w:r>
    </w:p>
    <w:p w14:paraId="63B86DFB" w14:textId="77777777" w:rsidR="00C438B2" w:rsidRDefault="00000000">
      <w:pPr>
        <w:pStyle w:val="ListBullet"/>
      </w:pPr>
      <w:r>
        <w:t>Broken sentences</w:t>
      </w:r>
    </w:p>
    <w:p w14:paraId="35601964" w14:textId="77777777" w:rsidR="00C438B2" w:rsidRDefault="00000000">
      <w:pPr>
        <w:pStyle w:val="ListBullet"/>
      </w:pPr>
      <w:r>
        <w:t>Missing or distorted content</w:t>
      </w:r>
    </w:p>
    <w:p w14:paraId="42BAD7B0" w14:textId="77777777" w:rsidR="00C438B2" w:rsidRDefault="00000000">
      <w:pPr>
        <w:pStyle w:val="ListBullet"/>
      </w:pPr>
      <w:r>
        <w:t>Ensuring:</w:t>
      </w:r>
    </w:p>
    <w:p w14:paraId="14F143EC" w14:textId="77777777" w:rsidR="00C438B2" w:rsidRDefault="00000000">
      <w:pPr>
        <w:pStyle w:val="ListBullet"/>
      </w:pPr>
      <w:r>
        <w:t>Text readability</w:t>
      </w:r>
    </w:p>
    <w:p w14:paraId="06C76511" w14:textId="77777777" w:rsidR="00C438B2" w:rsidRDefault="00000000">
      <w:pPr>
        <w:pStyle w:val="ListBullet"/>
      </w:pPr>
      <w:r>
        <w:t>Logical flow of information</w:t>
      </w:r>
    </w:p>
    <w:p w14:paraId="2A7CF6B9" w14:textId="77777777" w:rsidR="00C438B2" w:rsidRDefault="00000000">
      <w:pPr>
        <w:pStyle w:val="ListBullet"/>
      </w:pPr>
      <w:r>
        <w:t>Preservation of agricultural meaning</w:t>
      </w:r>
    </w:p>
    <w:p w14:paraId="1711DDDE" w14:textId="77777777" w:rsidR="00C438B2" w:rsidRDefault="00000000">
      <w:r>
        <w:rPr>
          <w:b/>
          <w:sz w:val="26"/>
        </w:rPr>
        <w:t>2. Validation of Cleaning Pipeline Output</w:t>
      </w:r>
    </w:p>
    <w:p w14:paraId="23794C24" w14:textId="77777777" w:rsidR="00C438B2" w:rsidRDefault="00000000">
      <w:r>
        <w:t>The outputs produced by extract_text.py were validated to confirm:</w:t>
      </w:r>
    </w:p>
    <w:p w14:paraId="7F6AC748" w14:textId="77777777" w:rsidR="00C438B2" w:rsidRDefault="00000000">
      <w:pPr>
        <w:pStyle w:val="ListBullet"/>
      </w:pPr>
      <w:r>
        <w:t>All PDFs were successfully converted</w:t>
      </w:r>
    </w:p>
    <w:p w14:paraId="3E6C1CED" w14:textId="77777777" w:rsidR="00C438B2" w:rsidRDefault="00000000">
      <w:pPr>
        <w:pStyle w:val="ListBullet"/>
      </w:pPr>
      <w:r>
        <w:t>Cleaning steps were properly applied</w:t>
      </w:r>
    </w:p>
    <w:p w14:paraId="549E8F08" w14:textId="77777777" w:rsidR="00C438B2" w:rsidRDefault="00000000">
      <w:pPr>
        <w:pStyle w:val="ListBullet"/>
      </w:pPr>
      <w:r>
        <w:t>No important data was removed during cleaning</w:t>
      </w:r>
    </w:p>
    <w:p w14:paraId="61E20510" w14:textId="77777777" w:rsidR="00C438B2" w:rsidRDefault="00000000" w:rsidP="009A5884">
      <w:pPr>
        <w:pStyle w:val="ListBullet"/>
        <w:numPr>
          <w:ilvl w:val="0"/>
          <w:numId w:val="0"/>
        </w:numPr>
        <w:ind w:left="360"/>
      </w:pPr>
      <w:r>
        <w:t>Special focus was given to:</w:t>
      </w:r>
    </w:p>
    <w:p w14:paraId="36E92AE1" w14:textId="77777777" w:rsidR="00C438B2" w:rsidRDefault="00000000">
      <w:pPr>
        <w:pStyle w:val="ListBullet"/>
      </w:pPr>
      <w:r>
        <w:t>Irrigation-related content</w:t>
      </w:r>
    </w:p>
    <w:p w14:paraId="2A1EBB14" w14:textId="77777777" w:rsidR="00C438B2" w:rsidRDefault="00000000">
      <w:pPr>
        <w:pStyle w:val="ListBullet"/>
      </w:pPr>
      <w:r>
        <w:t>Crop recommendations</w:t>
      </w:r>
    </w:p>
    <w:p w14:paraId="77FBB0B9" w14:textId="77777777" w:rsidR="00C438B2" w:rsidRDefault="00000000">
      <w:pPr>
        <w:pStyle w:val="ListBullet"/>
      </w:pPr>
      <w:r>
        <w:t>Scientific terminology</w:t>
      </w:r>
    </w:p>
    <w:p w14:paraId="0DB7ADD5" w14:textId="77777777" w:rsidR="00C438B2" w:rsidRDefault="00000000">
      <w:r>
        <w:rPr>
          <w:b/>
          <w:sz w:val="26"/>
        </w:rPr>
        <w:t>3. Organization of Cleaned Data</w:t>
      </w:r>
    </w:p>
    <w:p w14:paraId="5A948B56" w14:textId="77777777" w:rsidR="00C438B2" w:rsidRDefault="00000000">
      <w:r>
        <w:t>All cleaned files were confirmed to be properly stored in:</w:t>
      </w:r>
    </w:p>
    <w:p w14:paraId="0FB23C9C" w14:textId="77777777" w:rsidR="00C438B2" w:rsidRDefault="00000000">
      <w:r>
        <w:rPr>
          <w:i/>
        </w:rPr>
        <w:t>/data/clean/&lt;crop_name&gt;/</w:t>
      </w:r>
    </w:p>
    <w:p w14:paraId="43CBE265" w14:textId="77777777" w:rsidR="00C438B2" w:rsidRDefault="00000000">
      <w:pPr>
        <w:pStyle w:val="ListBullet"/>
      </w:pPr>
      <w:r>
        <w:t>Folder Structure Example:</w:t>
      </w:r>
    </w:p>
    <w:p w14:paraId="7FB91F98" w14:textId="77777777" w:rsidR="00C438B2" w:rsidRDefault="00000000">
      <w:pPr>
        <w:pStyle w:val="ListBullet"/>
      </w:pPr>
      <w:r>
        <w:t>data/clean/</w:t>
      </w:r>
    </w:p>
    <w:p w14:paraId="7BFE016D" w14:textId="77777777" w:rsidR="00C438B2" w:rsidRDefault="00000000">
      <w:pPr>
        <w:pStyle w:val="ListBullet"/>
      </w:pPr>
      <w:r>
        <w:t>├── wheat/</w:t>
      </w:r>
    </w:p>
    <w:p w14:paraId="5A89B280" w14:textId="77777777" w:rsidR="00C438B2" w:rsidRDefault="00000000">
      <w:pPr>
        <w:pStyle w:val="ListBullet"/>
      </w:pPr>
      <w:r>
        <w:t>├── rice/</w:t>
      </w:r>
    </w:p>
    <w:p w14:paraId="6F91B4BC" w14:textId="77777777" w:rsidR="00C438B2" w:rsidRDefault="00000000">
      <w:pPr>
        <w:pStyle w:val="ListBullet"/>
      </w:pPr>
      <w:r>
        <w:t>├── cotton/</w:t>
      </w:r>
    </w:p>
    <w:p w14:paraId="43CF8124" w14:textId="77777777" w:rsidR="00C438B2" w:rsidRDefault="00000000">
      <w:pPr>
        <w:pStyle w:val="ListBullet"/>
      </w:pPr>
      <w:r>
        <w:t>├── sugarcane/</w:t>
      </w:r>
    </w:p>
    <w:p w14:paraId="0A9A0AD6" w14:textId="77777777" w:rsidR="00C438B2" w:rsidRDefault="00000000">
      <w:pPr>
        <w:pStyle w:val="ListBullet"/>
      </w:pPr>
      <w:r>
        <w:t>└── maize/</w:t>
      </w:r>
    </w:p>
    <w:p w14:paraId="529E7587" w14:textId="77777777" w:rsidR="00C438B2" w:rsidRDefault="00000000">
      <w:pPr>
        <w:pStyle w:val="ListBullet"/>
      </w:pPr>
      <w:r>
        <w:t>Each folder contained cleaned .txt files corresponding to its crop.</w:t>
      </w:r>
    </w:p>
    <w:p w14:paraId="240FA851" w14:textId="77777777" w:rsidR="00C438B2" w:rsidRDefault="00000000">
      <w:r>
        <w:rPr>
          <w:b/>
          <w:sz w:val="26"/>
        </w:rPr>
        <w:t>4. Creation of Inventory File (inventory.csv)</w:t>
      </w:r>
    </w:p>
    <w:p w14:paraId="07B8F0F7" w14:textId="77777777" w:rsidR="00C438B2" w:rsidRDefault="00000000">
      <w:r>
        <w:lastRenderedPageBreak/>
        <w:t>A structured inventory file was created using:</w:t>
      </w:r>
    </w:p>
    <w:p w14:paraId="5D00D66C" w14:textId="77777777" w:rsidR="00C438B2" w:rsidRDefault="00000000">
      <w:r>
        <w:rPr>
          <w:i/>
        </w:rPr>
        <w:t>scripts/create_inventory.py</w:t>
      </w:r>
    </w:p>
    <w:p w14:paraId="042ECAE6" w14:textId="77777777" w:rsidR="00C438B2" w:rsidRDefault="00000000" w:rsidP="009A5884">
      <w:pPr>
        <w:pStyle w:val="ListBullet"/>
        <w:numPr>
          <w:ilvl w:val="0"/>
          <w:numId w:val="0"/>
        </w:numPr>
        <w:ind w:left="360"/>
      </w:pPr>
      <w:r>
        <w:t>Fields Included in Inventory:</w:t>
      </w:r>
    </w:p>
    <w:p w14:paraId="122A8EFB" w14:textId="77777777" w:rsidR="00C438B2" w:rsidRDefault="00000000">
      <w:pPr>
        <w:pStyle w:val="ListBullet"/>
      </w:pPr>
      <w:r>
        <w:t>Filename → Name of cleaned text file</w:t>
      </w:r>
    </w:p>
    <w:p w14:paraId="05BBFA38" w14:textId="77777777" w:rsidR="00C438B2" w:rsidRDefault="00000000">
      <w:pPr>
        <w:pStyle w:val="ListBullet"/>
      </w:pPr>
      <w:r>
        <w:t>Crop → Crop category</w:t>
      </w:r>
    </w:p>
    <w:p w14:paraId="177AF151" w14:textId="77777777" w:rsidR="00C438B2" w:rsidRDefault="00000000">
      <w:pPr>
        <w:pStyle w:val="ListBullet"/>
      </w:pPr>
      <w:r>
        <w:t>Source → Original document source (FAO, PARC, PMD, etc.)</w:t>
      </w:r>
    </w:p>
    <w:p w14:paraId="62886207" w14:textId="77777777" w:rsidR="00C438B2" w:rsidRDefault="00000000">
      <w:pPr>
        <w:pStyle w:val="ListBullet"/>
      </w:pPr>
      <w:r>
        <w:t>Word Count → Total words in cleaned file</w:t>
      </w:r>
    </w:p>
    <w:p w14:paraId="252589D3" w14:textId="77777777" w:rsidR="00C438B2" w:rsidRDefault="00000000">
      <w:r>
        <w:rPr>
          <w:b/>
          <w:sz w:val="26"/>
        </w:rPr>
        <w:t>5. Automated Metadata Extraction</w:t>
      </w:r>
    </w:p>
    <w:p w14:paraId="2C2530FB" w14:textId="77777777" w:rsidR="00C438B2" w:rsidRDefault="00000000">
      <w:r>
        <w:t>The script automatically:</w:t>
      </w:r>
    </w:p>
    <w:p w14:paraId="29D4D20B" w14:textId="77777777" w:rsidR="00C438B2" w:rsidRDefault="00000000">
      <w:pPr>
        <w:pStyle w:val="ListBullet"/>
      </w:pPr>
      <w:r>
        <w:t>Traversed all crop folders</w:t>
      </w:r>
    </w:p>
    <w:p w14:paraId="648AC710" w14:textId="77777777" w:rsidR="00C438B2" w:rsidRDefault="00000000">
      <w:pPr>
        <w:pStyle w:val="ListBullet"/>
      </w:pPr>
      <w:r>
        <w:t>Read each .txt file</w:t>
      </w:r>
    </w:p>
    <w:p w14:paraId="3B038D33" w14:textId="77777777" w:rsidR="00C438B2" w:rsidRDefault="00000000">
      <w:pPr>
        <w:pStyle w:val="ListBullet"/>
      </w:pPr>
      <w:r>
        <w:t>Counted number of words</w:t>
      </w:r>
    </w:p>
    <w:p w14:paraId="124CB5F2" w14:textId="77777777" w:rsidR="00C438B2" w:rsidRDefault="00000000">
      <w:pPr>
        <w:pStyle w:val="ListBullet"/>
      </w:pPr>
      <w:r>
        <w:t>Extracted crop and source information from filenames</w:t>
      </w:r>
    </w:p>
    <w:p w14:paraId="23ECC548" w14:textId="77777777" w:rsidR="00C438B2" w:rsidRDefault="00000000">
      <w:r>
        <w:rPr>
          <w:b/>
          <w:sz w:val="26"/>
        </w:rPr>
        <w:t>6. Inventory Validation</w:t>
      </w:r>
    </w:p>
    <w:p w14:paraId="4D590FC1" w14:textId="77777777" w:rsidR="00C438B2" w:rsidRDefault="00000000">
      <w:r>
        <w:t>After generating inventory.csv, verification included:</w:t>
      </w:r>
    </w:p>
    <w:p w14:paraId="6CBE4C95" w14:textId="77777777" w:rsidR="00C438B2" w:rsidRDefault="00000000">
      <w:pPr>
        <w:pStyle w:val="ListBullet"/>
      </w:pPr>
      <w:r>
        <w:t>Ensuring all cleaned files are listed</w:t>
      </w:r>
    </w:p>
    <w:p w14:paraId="5B8CD86D" w14:textId="77777777" w:rsidR="00C438B2" w:rsidRDefault="00000000">
      <w:pPr>
        <w:pStyle w:val="ListBullet"/>
      </w:pPr>
      <w:r>
        <w:t>Checking:</w:t>
      </w:r>
    </w:p>
    <w:p w14:paraId="4557C7CE" w14:textId="77777777" w:rsidR="00C438B2" w:rsidRDefault="00000000">
      <w:pPr>
        <w:pStyle w:val="ListBullet"/>
      </w:pPr>
      <w:r>
        <w:t>Correct crop labels</w:t>
      </w:r>
    </w:p>
    <w:p w14:paraId="53990D7D" w14:textId="77777777" w:rsidR="00C438B2" w:rsidRDefault="00000000">
      <w:pPr>
        <w:pStyle w:val="ListBullet"/>
      </w:pPr>
      <w:r>
        <w:t>Accurate word counts</w:t>
      </w:r>
    </w:p>
    <w:p w14:paraId="31A76494" w14:textId="77777777" w:rsidR="00C438B2" w:rsidRDefault="00000000">
      <w:pPr>
        <w:pStyle w:val="ListBullet"/>
      </w:pPr>
      <w:r>
        <w:t>Proper source mapping</w:t>
      </w:r>
    </w:p>
    <w:p w14:paraId="7DCA5861" w14:textId="77777777" w:rsidR="00C438B2" w:rsidRDefault="00000000">
      <w:pPr>
        <w:pStyle w:val="ListBullet"/>
      </w:pPr>
      <w:r>
        <w:t>Cross-checking file count:</w:t>
      </w:r>
    </w:p>
    <w:p w14:paraId="56AD808A" w14:textId="77777777" w:rsidR="00C438B2" w:rsidRDefault="00000000">
      <w:pPr>
        <w:pStyle w:val="ListBullet"/>
      </w:pPr>
      <w:r>
        <w:t>Total cleaned files = Total rows in inventory</w:t>
      </w:r>
    </w:p>
    <w:p w14:paraId="59291F59" w14:textId="77777777" w:rsidR="00C438B2" w:rsidRDefault="00000000">
      <w:r>
        <w:rPr>
          <w:b/>
          <w:sz w:val="28"/>
        </w:rPr>
        <w:t>Role Distribution</w:t>
      </w:r>
    </w:p>
    <w:p w14:paraId="19A484C8" w14:textId="77777777" w:rsidR="00C438B2" w:rsidRDefault="00000000">
      <w:r>
        <w:rPr>
          <w:b/>
          <w:sz w:val="26"/>
        </w:rPr>
        <w:t>Hamza Azam (Implementation &amp; Execution)</w:t>
      </w:r>
    </w:p>
    <w:p w14:paraId="5786B243" w14:textId="77777777" w:rsidR="00C438B2" w:rsidRDefault="00000000">
      <w:pPr>
        <w:pStyle w:val="ListBullet"/>
      </w:pPr>
      <w:r>
        <w:t>Executed final cleaning pipeline validation</w:t>
      </w:r>
    </w:p>
    <w:p w14:paraId="6571AAB9" w14:textId="77777777" w:rsidR="00C438B2" w:rsidRDefault="00000000">
      <w:pPr>
        <w:pStyle w:val="ListBullet"/>
      </w:pPr>
      <w:r>
        <w:t>Developed and ran create_inventory.py</w:t>
      </w:r>
    </w:p>
    <w:p w14:paraId="54AF7B1C" w14:textId="77777777" w:rsidR="00C438B2" w:rsidRDefault="00000000">
      <w:pPr>
        <w:pStyle w:val="ListBullet"/>
      </w:pPr>
      <w:r>
        <w:t>Automated:</w:t>
      </w:r>
    </w:p>
    <w:p w14:paraId="6B12BD55" w14:textId="77777777" w:rsidR="00C438B2" w:rsidRDefault="00000000">
      <w:pPr>
        <w:pStyle w:val="ListBullet"/>
      </w:pPr>
      <w:r>
        <w:t>File traversal</w:t>
      </w:r>
    </w:p>
    <w:p w14:paraId="48F64FC1" w14:textId="77777777" w:rsidR="00C438B2" w:rsidRDefault="00000000">
      <w:pPr>
        <w:pStyle w:val="ListBullet"/>
      </w:pPr>
      <w:r>
        <w:t>Metadata extraction</w:t>
      </w:r>
    </w:p>
    <w:p w14:paraId="2C5E6BEB" w14:textId="77777777" w:rsidR="00C438B2" w:rsidRDefault="00000000">
      <w:pPr>
        <w:pStyle w:val="ListBullet"/>
      </w:pPr>
      <w:r>
        <w:t>CSV generation</w:t>
      </w:r>
    </w:p>
    <w:p w14:paraId="3D5ED0D1" w14:textId="77777777" w:rsidR="00C438B2" w:rsidRDefault="00000000">
      <w:r>
        <w:rPr>
          <w:b/>
          <w:sz w:val="26"/>
        </w:rPr>
        <w:t>Fizza Khalid (Verification &amp; Quality Control)</w:t>
      </w:r>
    </w:p>
    <w:p w14:paraId="797DAF79" w14:textId="77777777" w:rsidR="00C438B2" w:rsidRDefault="00000000">
      <w:pPr>
        <w:pStyle w:val="ListBullet"/>
      </w:pPr>
      <w:r>
        <w:lastRenderedPageBreak/>
        <w:t>Verified cleaned .txt files manually</w:t>
      </w:r>
    </w:p>
    <w:p w14:paraId="65C1B515" w14:textId="77777777" w:rsidR="00C438B2" w:rsidRDefault="00000000">
      <w:pPr>
        <w:pStyle w:val="ListBullet"/>
      </w:pPr>
      <w:r>
        <w:t>Ensured:</w:t>
      </w:r>
    </w:p>
    <w:p w14:paraId="534CD7D8" w14:textId="77777777" w:rsidR="00C438B2" w:rsidRDefault="00000000">
      <w:pPr>
        <w:pStyle w:val="ListBullet"/>
      </w:pPr>
      <w:r>
        <w:t>Data quality and correctness</w:t>
      </w:r>
    </w:p>
    <w:p w14:paraId="460164EA" w14:textId="77777777" w:rsidR="00C438B2" w:rsidRDefault="00000000">
      <w:pPr>
        <w:pStyle w:val="ListBullet"/>
      </w:pPr>
      <w:r>
        <w:t>No loss of important information</w:t>
      </w:r>
    </w:p>
    <w:p w14:paraId="3E8950FB" w14:textId="77777777" w:rsidR="00C438B2" w:rsidRDefault="00000000">
      <w:pPr>
        <w:pStyle w:val="ListBullet"/>
      </w:pPr>
      <w:r>
        <w:t>Reviewed inventory file for:</w:t>
      </w:r>
    </w:p>
    <w:p w14:paraId="34F47D35" w14:textId="77777777" w:rsidR="00C438B2" w:rsidRDefault="00000000">
      <w:pPr>
        <w:pStyle w:val="ListBullet"/>
      </w:pPr>
      <w:r>
        <w:t>Accuracy</w:t>
      </w:r>
    </w:p>
    <w:p w14:paraId="227433CC" w14:textId="77777777" w:rsidR="00C438B2" w:rsidRDefault="00000000">
      <w:pPr>
        <w:pStyle w:val="ListBullet"/>
      </w:pPr>
      <w:r>
        <w:t>Completeness</w:t>
      </w:r>
    </w:p>
    <w:p w14:paraId="5EF3CEE8" w14:textId="77777777" w:rsidR="00C438B2" w:rsidRDefault="00000000">
      <w:pPr>
        <w:pStyle w:val="ListBullet"/>
      </w:pPr>
      <w:r>
        <w:t>Consistency</w:t>
      </w:r>
    </w:p>
    <w:p w14:paraId="4A558428" w14:textId="77777777" w:rsidR="00C438B2" w:rsidRDefault="00000000">
      <w:r>
        <w:rPr>
          <w:b/>
          <w:sz w:val="28"/>
        </w:rPr>
        <w:t>Checkpoint Achievement</w:t>
      </w:r>
    </w:p>
    <w:p w14:paraId="4DBBBF42" w14:textId="77777777" w:rsidR="00C438B2" w:rsidRDefault="00000000">
      <w:r>
        <w:t>CHECKPOINT 3 COMPLETED</w:t>
      </w:r>
    </w:p>
    <w:p w14:paraId="36A520D1" w14:textId="77777777" w:rsidR="00C438B2" w:rsidRDefault="00000000">
      <w:pPr>
        <w:pStyle w:val="ListBullet"/>
      </w:pPr>
      <w:r>
        <w:t>✔ /data/clean folder fully finalized</w:t>
      </w:r>
    </w:p>
    <w:p w14:paraId="77E8C398" w14:textId="77777777" w:rsidR="00C438B2" w:rsidRDefault="00000000">
      <w:pPr>
        <w:pStyle w:val="ListBullet"/>
      </w:pPr>
      <w:r>
        <w:t>✔ All documents cleaned and verified</w:t>
      </w:r>
    </w:p>
    <w:p w14:paraId="37A49DF9" w14:textId="77777777" w:rsidR="00C438B2" w:rsidRDefault="00000000">
      <w:pPr>
        <w:pStyle w:val="ListBullet"/>
      </w:pPr>
      <w:r>
        <w:t>✔ inventory.csv successfully created</w:t>
      </w:r>
    </w:p>
    <w:p w14:paraId="414D27C2" w14:textId="77777777" w:rsidR="00C438B2" w:rsidRDefault="00000000">
      <w:pPr>
        <w:pStyle w:val="ListBullet"/>
      </w:pPr>
      <w:r>
        <w:t>✔ Every document properly listed with:</w:t>
      </w:r>
    </w:p>
    <w:p w14:paraId="47FB1032" w14:textId="77777777" w:rsidR="00C438B2" w:rsidRDefault="00000000">
      <w:pPr>
        <w:pStyle w:val="ListBullet"/>
      </w:pPr>
      <w:r>
        <w:t>Crop tag</w:t>
      </w:r>
    </w:p>
    <w:p w14:paraId="05A93C63" w14:textId="77777777" w:rsidR="00C438B2" w:rsidRDefault="00000000">
      <w:pPr>
        <w:pStyle w:val="ListBullet"/>
      </w:pPr>
      <w:r>
        <w:t>Source</w:t>
      </w:r>
    </w:p>
    <w:p w14:paraId="487E5CDC" w14:textId="77777777" w:rsidR="00C438B2" w:rsidRDefault="00000000">
      <w:pPr>
        <w:pStyle w:val="ListBullet"/>
      </w:pPr>
      <w:r>
        <w:t>Word count</w:t>
      </w:r>
    </w:p>
    <w:p w14:paraId="32BD34EC" w14:textId="77777777" w:rsidR="00C438B2" w:rsidRDefault="00000000">
      <w:r>
        <w:rPr>
          <w:b/>
          <w:sz w:val="28"/>
        </w:rPr>
        <w:t>Final Outcome</w:t>
      </w:r>
    </w:p>
    <w:p w14:paraId="1FA402C6" w14:textId="77777777" w:rsidR="00C438B2" w:rsidRDefault="00000000">
      <w:pPr>
        <w:pStyle w:val="ListBullet"/>
      </w:pPr>
      <w:r>
        <w:t>Clean, structured dataset ready for:</w:t>
      </w:r>
    </w:p>
    <w:p w14:paraId="720B32E1" w14:textId="77777777" w:rsidR="00C438B2" w:rsidRDefault="00000000">
      <w:pPr>
        <w:pStyle w:val="ListBullet"/>
      </w:pPr>
      <w:r>
        <w:t>Chunking (Day 7–8)</w:t>
      </w:r>
    </w:p>
    <w:p w14:paraId="32ABD07C" w14:textId="77777777" w:rsidR="00C438B2" w:rsidRDefault="00000000">
      <w:pPr>
        <w:pStyle w:val="ListBullet"/>
      </w:pPr>
      <w:r>
        <w:t>Embedding generation (Day 9)</w:t>
      </w:r>
    </w:p>
    <w:p w14:paraId="0469EA82" w14:textId="77777777" w:rsidR="00C438B2" w:rsidRDefault="00000000">
      <w:pPr>
        <w:pStyle w:val="ListBullet"/>
      </w:pPr>
      <w:r>
        <w:t>Inventory file provides:</w:t>
      </w:r>
    </w:p>
    <w:p w14:paraId="6E563F50" w14:textId="77777777" w:rsidR="00C438B2" w:rsidRDefault="00000000">
      <w:pPr>
        <w:pStyle w:val="ListBullet"/>
      </w:pPr>
      <w:r>
        <w:t>Easy tracking of documents</w:t>
      </w:r>
    </w:p>
    <w:p w14:paraId="7DC7C1D7" w14:textId="77777777" w:rsidR="00C438B2" w:rsidRDefault="00000000">
      <w:pPr>
        <w:pStyle w:val="ListBullet"/>
      </w:pPr>
      <w:r>
        <w:t>Structured dataset overview</w:t>
      </w:r>
    </w:p>
    <w:p w14:paraId="736456F4" w14:textId="77777777" w:rsidR="00C438B2" w:rsidRDefault="00000000">
      <w:pPr>
        <w:pStyle w:val="ListBullet"/>
      </w:pPr>
      <w:r>
        <w:t>Strong foundation for future processing</w:t>
      </w:r>
    </w:p>
    <w:p w14:paraId="6B68C699" w14:textId="77777777" w:rsidR="00C438B2" w:rsidRDefault="00000000">
      <w:r>
        <w:rPr>
          <w:b/>
          <w:sz w:val="28"/>
        </w:rPr>
        <w:t>Conclusion</w:t>
      </w:r>
    </w:p>
    <w:p w14:paraId="2D97D471" w14:textId="77777777" w:rsidR="00C438B2" w:rsidRDefault="00000000">
      <w:r>
        <w:t>Day 6 successfully completed the finalization of the data cleaning phase and introduced structured data inventory management.</w:t>
      </w:r>
    </w:p>
    <w:p w14:paraId="34BDCC71" w14:textId="77777777" w:rsidR="00C438B2" w:rsidRDefault="00000000">
      <w:r>
        <w:t>This step ensured:</w:t>
      </w:r>
    </w:p>
    <w:p w14:paraId="7058D946" w14:textId="77777777" w:rsidR="00C438B2" w:rsidRDefault="00000000">
      <w:pPr>
        <w:pStyle w:val="ListBullet"/>
      </w:pPr>
      <w:r>
        <w:t>High-quality dataset integrity</w:t>
      </w:r>
    </w:p>
    <w:p w14:paraId="1B94448C" w14:textId="77777777" w:rsidR="00C438B2" w:rsidRDefault="00000000">
      <w:pPr>
        <w:pStyle w:val="ListBullet"/>
      </w:pPr>
      <w:r>
        <w:t>Full traceability of documents</w:t>
      </w:r>
    </w:p>
    <w:p w14:paraId="22167AEA" w14:textId="77777777" w:rsidR="00C438B2" w:rsidRDefault="00000000">
      <w:pPr>
        <w:pStyle w:val="ListBullet"/>
      </w:pPr>
      <w:r>
        <w:t>Readiness for the next stages of the RAG pipeline</w:t>
      </w:r>
    </w:p>
    <w:sectPr w:rsidR="00C43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677581">
    <w:abstractNumId w:val="8"/>
  </w:num>
  <w:num w:numId="2" w16cid:durableId="1787193899">
    <w:abstractNumId w:val="6"/>
  </w:num>
  <w:num w:numId="3" w16cid:durableId="2051608382">
    <w:abstractNumId w:val="5"/>
  </w:num>
  <w:num w:numId="4" w16cid:durableId="285043784">
    <w:abstractNumId w:val="4"/>
  </w:num>
  <w:num w:numId="5" w16cid:durableId="2127310259">
    <w:abstractNumId w:val="7"/>
  </w:num>
  <w:num w:numId="6" w16cid:durableId="1759516342">
    <w:abstractNumId w:val="3"/>
  </w:num>
  <w:num w:numId="7" w16cid:durableId="1413234381">
    <w:abstractNumId w:val="2"/>
  </w:num>
  <w:num w:numId="8" w16cid:durableId="1470900034">
    <w:abstractNumId w:val="1"/>
  </w:num>
  <w:num w:numId="9" w16cid:durableId="213609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884"/>
    <w:rsid w:val="00AA1D8D"/>
    <w:rsid w:val="00B47730"/>
    <w:rsid w:val="00C438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2EC88"/>
  <w14:defaultImageDpi w14:val="300"/>
  <w15:docId w15:val="{BD00C86F-B49B-43D4-A105-6FAF83CC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2026-07-26T10:55:00Z</dcterms:modified>
  <cp:category/>
</cp:coreProperties>
</file>