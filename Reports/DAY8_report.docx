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p>
    <w:p>
      <w:pPr>
        <w:spacing w:before="0" w:after="40" w:line="240" w:lineRule="auto"/>
      </w:pPr>
    </w:p>
    <w:p>
      <w:pPr>
        <w:spacing w:before="0" w:after="40" w:line="240" w:lineRule="auto"/>
      </w:pPr>
      <w:r>
        <w:rPr>
          <w:b/>
          <w:color w:val="1F4E79"/>
          <w:sz w:val="32"/>
        </w:rPr>
        <w:t>DAY 8 – Chunking Execution &amp; Validation</w:t>
      </w:r>
    </w:p>
    <w:p>
      <w:pPr>
        <w:spacing w:before="0" w:after="40" w:line="240" w:lineRule="auto"/>
      </w:pPr>
    </w:p>
    <w:p>
      <w:pPr>
        <w:spacing w:before="0" w:after="40" w:line="240" w:lineRule="auto"/>
      </w:pPr>
      <w:r>
        <w:t>Date: *(According to internship schedule)*</w:t>
      </w:r>
    </w:p>
    <w:p>
      <w:pPr>
        <w:spacing w:before="0" w:after="40" w:line="240" w:lineRule="auto"/>
      </w:pPr>
      <w:r>
        <w:t>Duration: 6 Hours</w:t>
      </w:r>
    </w:p>
    <w:p>
      <w:pPr>
        <w:spacing w:before="0" w:after="40" w:line="240" w:lineRule="auto"/>
      </w:pPr>
      <w:r>
        <w:t>Team Members:</w:t>
      </w:r>
    </w:p>
    <w:p>
      <w:pPr>
        <w:spacing w:before="0" w:after="40" w:line="240" w:lineRule="auto"/>
      </w:pPr>
    </w:p>
    <w:p>
      <w:pPr>
        <w:pStyle w:val="ListBullet"/>
        <w:spacing w:before="0" w:after="40" w:line="240" w:lineRule="auto"/>
      </w:pPr>
      <w:r>
        <w:t>Fizza Khalid</w:t>
      </w:r>
    </w:p>
    <w:p>
      <w:pPr>
        <w:pStyle w:val="ListBullet"/>
        <w:spacing w:before="0" w:after="40" w:line="240" w:lineRule="auto"/>
      </w:pPr>
      <w:r>
        <w:t>Hamza Azam</w:t>
      </w:r>
    </w:p>
    <w:p>
      <w:pPr>
        <w:spacing w:before="0" w:after="40" w:line="240" w:lineRule="auto"/>
      </w:pPr>
    </w:p>
    <w:p>
      <w:pPr>
        <w:spacing w:before="0" w:after="40" w:line="240" w:lineRule="auto"/>
      </w:pPr>
    </w:p>
    <w:p>
      <w:pPr>
        <w:spacing w:before="0" w:after="40" w:line="240" w:lineRule="auto"/>
      </w:pPr>
      <w:r>
        <w:rPr>
          <w:b/>
          <w:color w:val="1F4E79"/>
          <w:sz w:val="32"/>
        </w:rPr>
        <w:t>Objective</w:t>
      </w:r>
    </w:p>
    <w:p>
      <w:pPr>
        <w:spacing w:before="0" w:after="40" w:line="240" w:lineRule="auto"/>
      </w:pPr>
    </w:p>
    <w:p>
      <w:pPr>
        <w:spacing w:before="0" w:after="40" w:line="240" w:lineRule="auto"/>
      </w:pPr>
      <w:r>
        <w:t>The objective of Day 8 was to execute the chunking process on all cleaned documents and validate the quality of generated chunks. This step ensured that the text data was properly segmented into manageable pieces suitable for embedding and retrieval in later stages of the RAG pipeline.</w:t>
      </w:r>
    </w:p>
    <w:p>
      <w:pPr>
        <w:spacing w:before="0" w:after="40" w:line="240" w:lineRule="auto"/>
      </w:pPr>
    </w:p>
    <w:p>
      <w:pPr>
        <w:spacing w:before="0" w:after="40" w:line="240" w:lineRule="auto"/>
      </w:pPr>
    </w:p>
    <w:p>
      <w:pPr>
        <w:spacing w:before="0" w:after="40" w:line="240" w:lineRule="auto"/>
      </w:pPr>
      <w:r>
        <w:rPr>
          <w:b/>
          <w:color w:val="1F4E79"/>
          <w:sz w:val="32"/>
        </w:rPr>
        <w:t>Task Requirements (As Provided)</w:t>
      </w:r>
    </w:p>
    <w:p>
      <w:pPr>
        <w:spacing w:before="0" w:after="40" w:line="240" w:lineRule="auto"/>
      </w:pPr>
    </w:p>
    <w:p>
      <w:pPr>
        <w:pStyle w:val="ListBullet"/>
        <w:spacing w:before="0" w:after="40" w:line="240" w:lineRule="auto"/>
      </w:pPr>
      <w:r>
        <w:t>Run `chunking.py` on all cleaned documents</w:t>
      </w:r>
    </w:p>
    <w:p>
      <w:pPr>
        <w:pStyle w:val="ListBullet"/>
        <w:spacing w:before="0" w:after="40" w:line="240" w:lineRule="auto"/>
      </w:pPr>
      <w:r>
        <w:t>Generate chunks of approximately 300 words with slight overlap</w:t>
      </w:r>
    </w:p>
    <w:p>
      <w:pPr>
        <w:pStyle w:val="ListBullet"/>
        <w:spacing w:before="0" w:after="40" w:line="240" w:lineRule="auto"/>
      </w:pPr>
      <w:r>
        <w:t>Manually review 10 random chunks for quality</w:t>
      </w:r>
    </w:p>
    <w:p>
      <w:pPr>
        <w:spacing w:before="0" w:after="40" w:line="240" w:lineRule="auto"/>
      </w:pPr>
    </w:p>
    <w:p>
      <w:pPr>
        <w:spacing w:before="0" w:after="40" w:line="240" w:lineRule="auto"/>
      </w:pPr>
      <w:r>
        <w:rPr>
          <w:b/>
          <w:color w:val="1F4E79"/>
          <w:sz w:val="24"/>
        </w:rPr>
        <w:t>Checkpoint Requirement:</w:t>
      </w:r>
    </w:p>
    <w:p>
      <w:pPr>
        <w:spacing w:before="0" w:after="40" w:line="240" w:lineRule="auto"/>
      </w:pPr>
    </w:p>
    <w:p>
      <w:pPr>
        <w:pStyle w:val="ListBullet"/>
        <w:spacing w:before="0" w:after="40" w:line="240" w:lineRule="auto"/>
      </w:pPr>
      <w:r>
        <w:t>`/data/chunks` folder containing all generated chunks</w:t>
      </w:r>
    </w:p>
    <w:p>
      <w:pPr>
        <w:pStyle w:val="ListBullet"/>
        <w:spacing w:before="0" w:after="40" w:line="240" w:lineRule="auto"/>
      </w:pPr>
      <w:r>
        <w:t>A short review confirming chunk quality</w:t>
      </w:r>
    </w:p>
    <w:p>
      <w:pPr>
        <w:spacing w:before="0" w:after="40" w:line="240" w:lineRule="auto"/>
      </w:pPr>
    </w:p>
    <w:p>
      <w:pPr>
        <w:spacing w:before="0" w:after="40" w:line="240" w:lineRule="auto"/>
      </w:pPr>
    </w:p>
    <w:p>
      <w:pPr>
        <w:spacing w:before="0" w:after="40" w:line="240" w:lineRule="auto"/>
      </w:pPr>
      <w:r>
        <w:rPr>
          <w:b/>
          <w:color w:val="1F4E79"/>
          <w:sz w:val="32"/>
        </w:rPr>
        <w:t>Introduction</w:t>
      </w:r>
    </w:p>
    <w:p>
      <w:pPr>
        <w:spacing w:before="0" w:after="40" w:line="240" w:lineRule="auto"/>
      </w:pPr>
    </w:p>
    <w:p>
      <w:pPr>
        <w:spacing w:before="0" w:after="40" w:line="240" w:lineRule="auto"/>
      </w:pPr>
      <w:r>
        <w:t>After completing the data cleaning phase (Day 5–6) and implementing the chunking logic (Day 7), Day 8 focused on executing the chunking pipeline across the entire dataset and validating the results.</w:t>
      </w:r>
    </w:p>
    <w:p>
      <w:pPr>
        <w:spacing w:before="0" w:after="40" w:line="240" w:lineRule="auto"/>
      </w:pPr>
    </w:p>
    <w:p>
      <w:pPr>
        <w:spacing w:before="0" w:after="40" w:line="240" w:lineRule="auto"/>
      </w:pPr>
      <w:r>
        <w:t>Chunking is a critical step in building a Retrieval-Augmented Generation (RAG) system because:</w:t>
      </w:r>
    </w:p>
    <w:p>
      <w:pPr>
        <w:spacing w:before="0" w:after="40" w:line="240" w:lineRule="auto"/>
      </w:pPr>
    </w:p>
    <w:p>
      <w:pPr>
        <w:pStyle w:val="ListBullet"/>
        <w:spacing w:before="0" w:after="40" w:line="240" w:lineRule="auto"/>
      </w:pPr>
      <w:r>
        <w:t>Large documents cannot be directly embedded efficiently</w:t>
      </w:r>
    </w:p>
    <w:p>
      <w:pPr>
        <w:pStyle w:val="ListBullet"/>
        <w:spacing w:before="0" w:after="40" w:line="240" w:lineRule="auto"/>
      </w:pPr>
      <w:r>
        <w:t>Smaller chunks improve semantic search accuracy</w:t>
      </w:r>
    </w:p>
    <w:p>
      <w:pPr>
        <w:pStyle w:val="ListBullet"/>
        <w:spacing w:before="0" w:after="40" w:line="240" w:lineRule="auto"/>
      </w:pPr>
      <w:r>
        <w:t>Overlap between chunks preserves context continuity</w:t>
      </w:r>
    </w:p>
    <w:p>
      <w:pPr>
        <w:spacing w:before="0" w:after="40" w:line="240" w:lineRule="auto"/>
      </w:pPr>
    </w:p>
    <w:p>
      <w:pPr>
        <w:spacing w:before="0" w:after="40" w:line="240" w:lineRule="auto"/>
      </w:pPr>
      <w:r>
        <w:t>This day ensured that the dataset was fully prepared for the embedding stage.</w:t>
      </w:r>
    </w:p>
    <w:p>
      <w:pPr>
        <w:spacing w:before="0" w:after="40" w:line="240" w:lineRule="auto"/>
      </w:pPr>
    </w:p>
    <w:p>
      <w:pPr>
        <w:spacing w:before="0" w:after="40" w:line="240" w:lineRule="auto"/>
      </w:pPr>
    </w:p>
    <w:p>
      <w:pPr>
        <w:spacing w:before="0" w:after="40" w:line="240" w:lineRule="auto"/>
      </w:pPr>
      <w:r>
        <w:rPr>
          <w:b/>
          <w:color w:val="1F4E79"/>
          <w:sz w:val="32"/>
        </w:rPr>
        <w:t>Work Distribution</w:t>
      </w:r>
    </w:p>
    <w:p>
      <w:pPr>
        <w:spacing w:before="0" w:after="40" w:line="240" w:lineRule="auto"/>
      </w:pPr>
    </w:p>
    <w:p>
      <w:pPr>
        <w:spacing w:before="0" w:after="40" w:line="240" w:lineRule="auto"/>
      </w:pPr>
      <w:r>
        <w:rPr>
          <w:b/>
          <w:color w:val="1F4E79"/>
          <w:sz w:val="24"/>
        </w:rPr>
        <w:t>Fizza Khalid</w:t>
      </w:r>
    </w:p>
    <w:p>
      <w:pPr>
        <w:spacing w:before="0" w:after="40" w:line="240" w:lineRule="auto"/>
      </w:pPr>
    </w:p>
    <w:p>
      <w:pPr>
        <w:pStyle w:val="ListBullet"/>
        <w:spacing w:before="0" w:after="40" w:line="240" w:lineRule="auto"/>
      </w:pPr>
      <w:r>
        <w:t>Executed the chunking pipeline on cleaned data</w:t>
      </w:r>
    </w:p>
    <w:p>
      <w:pPr>
        <w:pStyle w:val="ListBullet"/>
        <w:spacing w:before="0" w:after="40" w:line="240" w:lineRule="auto"/>
      </w:pPr>
      <w:r>
        <w:t>Performed manual review of randomly selected chunks</w:t>
      </w:r>
    </w:p>
    <w:p>
      <w:pPr>
        <w:pStyle w:val="ListBullet"/>
        <w:spacing w:before="0" w:after="40" w:line="240" w:lineRule="auto"/>
      </w:pPr>
      <w:r>
        <w:t>Verified readability, coherence, and structure of chunks</w:t>
      </w:r>
    </w:p>
    <w:p>
      <w:pPr>
        <w:spacing w:before="0" w:after="40" w:line="240" w:lineRule="auto"/>
      </w:pPr>
    </w:p>
    <w:p>
      <w:pPr>
        <w:spacing w:before="0" w:after="40" w:line="240" w:lineRule="auto"/>
      </w:pPr>
      <w:r>
        <w:rPr>
          <w:b/>
          <w:color w:val="1F4E79"/>
          <w:sz w:val="24"/>
        </w:rPr>
        <w:t>Hamza Azam</w:t>
      </w:r>
    </w:p>
    <w:p>
      <w:pPr>
        <w:spacing w:before="0" w:after="40" w:line="240" w:lineRule="auto"/>
      </w:pPr>
    </w:p>
    <w:p>
      <w:pPr>
        <w:pStyle w:val="ListBullet"/>
        <w:spacing w:before="0" w:after="40" w:line="240" w:lineRule="auto"/>
      </w:pPr>
      <w:r>
        <w:t>Finalized and optimized `chunking.py` implementation</w:t>
      </w:r>
    </w:p>
    <w:p>
      <w:pPr>
        <w:pStyle w:val="ListBullet"/>
        <w:spacing w:before="0" w:after="40" w:line="240" w:lineRule="auto"/>
      </w:pPr>
      <w:r>
        <w:t>Ensured chunk size consistency (~300 words with overlap)</w:t>
      </w:r>
    </w:p>
    <w:p>
      <w:pPr>
        <w:pStyle w:val="ListBullet"/>
        <w:spacing w:before="0" w:after="40" w:line="240" w:lineRule="auto"/>
      </w:pPr>
      <w:r>
        <w:t>Verified correct storage and folder structure of chunks</w:t>
      </w:r>
    </w:p>
    <w:p>
      <w:pPr>
        <w:spacing w:before="0" w:after="40" w:line="240" w:lineRule="auto"/>
      </w:pPr>
    </w:p>
    <w:p>
      <w:pPr>
        <w:spacing w:before="0" w:after="40" w:line="240" w:lineRule="auto"/>
      </w:pPr>
      <w:r>
        <w:t>Both team members collaborated to ensure correctness and completeness.</w:t>
      </w:r>
    </w:p>
    <w:p>
      <w:pPr>
        <w:spacing w:before="0" w:after="40" w:line="240" w:lineRule="auto"/>
      </w:pPr>
    </w:p>
    <w:p>
      <w:pPr>
        <w:spacing w:before="0" w:after="40" w:line="240" w:lineRule="auto"/>
      </w:pPr>
    </w:p>
    <w:p>
      <w:pPr>
        <w:spacing w:before="0" w:after="40" w:line="240" w:lineRule="auto"/>
      </w:pPr>
      <w:r>
        <w:rPr>
          <w:b/>
          <w:color w:val="1F4E79"/>
          <w:sz w:val="32"/>
        </w:rPr>
        <w:t>Chunking Execution Process</w:t>
      </w:r>
    </w:p>
    <w:p>
      <w:pPr>
        <w:spacing w:before="0" w:after="40" w:line="240" w:lineRule="auto"/>
      </w:pPr>
    </w:p>
    <w:p>
      <w:pPr>
        <w:spacing w:before="0" w:after="40" w:line="240" w:lineRule="auto"/>
      </w:pPr>
    </w:p>
    <w:p>
      <w:pPr>
        <w:spacing w:before="0" w:after="40" w:line="240" w:lineRule="auto"/>
      </w:pPr>
      <w:r>
        <w:rPr>
          <w:b/>
          <w:color w:val="1F4E79"/>
          <w:sz w:val="26"/>
        </w:rPr>
        <w:t>1. Input Data Preparation</w:t>
      </w:r>
    </w:p>
    <w:p>
      <w:pPr>
        <w:spacing w:before="0" w:after="40" w:line="240" w:lineRule="auto"/>
      </w:pPr>
    </w:p>
    <w:p>
      <w:pPr>
        <w:pStyle w:val="ListBullet"/>
        <w:spacing w:before="0" w:after="40" w:line="240" w:lineRule="auto"/>
      </w:pPr>
      <w:r>
        <w:t>All cleaned `.txt` files from `/data/clean/` were used as input</w:t>
      </w:r>
    </w:p>
    <w:p>
      <w:pPr>
        <w:pStyle w:val="ListBullet"/>
        <w:spacing w:before="0" w:after="40" w:line="240" w:lineRule="auto"/>
      </w:pPr>
      <w:r>
        <w:t>Files were already preprocessed and free from noise such as:</w:t>
      </w:r>
    </w:p>
    <w:p>
      <w:pPr>
        <w:spacing w:before="0" w:after="40" w:line="240" w:lineRule="auto"/>
      </w:pPr>
    </w:p>
    <w:p>
      <w:pPr>
        <w:pStyle w:val="ListBullet2"/>
        <w:spacing w:before="0" w:after="40" w:line="240" w:lineRule="auto"/>
      </w:pPr>
      <w:r>
        <w:t>headers</w:t>
      </w:r>
    </w:p>
    <w:p>
      <w:pPr>
        <w:pStyle w:val="ListBullet2"/>
        <w:spacing w:before="0" w:after="40" w:line="240" w:lineRule="auto"/>
      </w:pPr>
      <w:r>
        <w:t>footers</w:t>
      </w:r>
    </w:p>
    <w:p>
      <w:pPr>
        <w:pStyle w:val="ListBullet2"/>
        <w:spacing w:before="0" w:after="40" w:line="240" w:lineRule="auto"/>
      </w:pPr>
      <w:r>
        <w:t>page numbers</w:t>
      </w:r>
    </w:p>
    <w:p>
      <w:pPr>
        <w:pStyle w:val="ListBullet2"/>
        <w:spacing w:before="0" w:after="40" w:line="240" w:lineRule="auto"/>
      </w:pPr>
      <w:r>
        <w:t>non-informative content</w:t>
      </w:r>
    </w:p>
    <w:p>
      <w:pPr>
        <w:spacing w:before="0" w:after="40" w:line="240" w:lineRule="auto"/>
      </w:pPr>
    </w:p>
    <w:p>
      <w:pPr>
        <w:spacing w:before="0" w:after="40" w:line="240" w:lineRule="auto"/>
      </w:pPr>
    </w:p>
    <w:p>
      <w:pPr>
        <w:spacing w:before="0" w:after="40" w:line="240" w:lineRule="auto"/>
      </w:pPr>
      <w:r>
        <w:rPr>
          <w:b/>
          <w:color w:val="1F4E79"/>
          <w:sz w:val="26"/>
        </w:rPr>
        <w:t>2. Running the Chunking Script</w:t>
      </w:r>
    </w:p>
    <w:p>
      <w:pPr>
        <w:spacing w:before="0" w:after="40" w:line="240" w:lineRule="auto"/>
      </w:pPr>
    </w:p>
    <w:p>
      <w:pPr>
        <w:pStyle w:val="ListBullet"/>
        <w:spacing w:before="0" w:after="40" w:line="240" w:lineRule="auto"/>
      </w:pPr>
      <w:r>
        <w:t>The `chunking.py` script was executed on all cleaned documents</w:t>
      </w:r>
    </w:p>
    <w:p>
      <w:pPr>
        <w:pStyle w:val="ListBullet"/>
        <w:spacing w:before="0" w:after="40" w:line="240" w:lineRule="auto"/>
      </w:pPr>
      <w:r>
        <w:t>Each file was processed sequentially</w:t>
      </w:r>
    </w:p>
    <w:p>
      <w:pPr>
        <w:pStyle w:val="ListBullet"/>
        <w:spacing w:before="0" w:after="40" w:line="240" w:lineRule="auto"/>
      </w:pPr>
      <w:r>
        <w:t>Text was divided into smaller segments (chunks)</w:t>
      </w:r>
    </w:p>
    <w:p>
      <w:pPr>
        <w:spacing w:before="0" w:after="40" w:line="240" w:lineRule="auto"/>
      </w:pPr>
    </w:p>
    <w:p>
      <w:pPr>
        <w:spacing w:before="0" w:after="40" w:line="240" w:lineRule="auto"/>
      </w:pPr>
    </w:p>
    <w:p>
      <w:pPr>
        <w:spacing w:before="0" w:after="40" w:line="240" w:lineRule="auto"/>
      </w:pPr>
      <w:r>
        <w:rPr>
          <w:b/>
          <w:color w:val="1F4E79"/>
          <w:sz w:val="26"/>
        </w:rPr>
        <w:t>3. Chunk Generation Logic</w:t>
      </w:r>
    </w:p>
    <w:p>
      <w:pPr>
        <w:spacing w:before="0" w:after="40" w:line="240" w:lineRule="auto"/>
      </w:pPr>
    </w:p>
    <w:p>
      <w:pPr>
        <w:spacing w:before="0" w:after="40" w:line="240" w:lineRule="auto"/>
      </w:pPr>
      <w:r>
        <w:t>The chunking process followed these rules:</w:t>
      </w:r>
    </w:p>
    <w:p>
      <w:pPr>
        <w:spacing w:before="0" w:after="40" w:line="240" w:lineRule="auto"/>
      </w:pPr>
    </w:p>
    <w:p>
      <w:pPr>
        <w:pStyle w:val="ListBullet"/>
        <w:spacing w:before="0" w:after="40" w:line="240" w:lineRule="auto"/>
      </w:pPr>
      <w:r>
        <w:t>Each chunk contained approximately 300 words</w:t>
      </w:r>
    </w:p>
    <w:p>
      <w:pPr>
        <w:pStyle w:val="ListBullet"/>
        <w:spacing w:before="0" w:after="40" w:line="240" w:lineRule="auto"/>
      </w:pPr>
      <w:r>
        <w:t>A slight overlap was maintained between consecutive chunks</w:t>
      </w:r>
    </w:p>
    <w:p>
      <w:pPr>
        <w:pStyle w:val="ListBullet"/>
        <w:spacing w:before="0" w:after="40" w:line="240" w:lineRule="auto"/>
      </w:pPr>
      <w:r>
        <w:t>Overlap ensured:</w:t>
      </w:r>
    </w:p>
    <w:p>
      <w:pPr>
        <w:spacing w:before="0" w:after="40" w:line="240" w:lineRule="auto"/>
      </w:pPr>
    </w:p>
    <w:p>
      <w:pPr>
        <w:pStyle w:val="ListBullet2"/>
        <w:spacing w:before="0" w:after="40" w:line="240" w:lineRule="auto"/>
      </w:pPr>
      <w:r>
        <w:t>better context preservation</w:t>
      </w:r>
    </w:p>
    <w:p>
      <w:pPr>
        <w:pStyle w:val="ListBullet2"/>
        <w:spacing w:before="0" w:after="40" w:line="240" w:lineRule="auto"/>
      </w:pPr>
      <w:r>
        <w:t>improved retrieval performance</w:t>
      </w:r>
    </w:p>
    <w:p>
      <w:pPr>
        <w:spacing w:before="0" w:after="40" w:line="240" w:lineRule="auto"/>
      </w:pPr>
    </w:p>
    <w:p>
      <w:pPr>
        <w:spacing w:before="0" w:after="40" w:line="240" w:lineRule="auto"/>
      </w:pPr>
    </w:p>
    <w:p>
      <w:pPr>
        <w:spacing w:before="0" w:after="40" w:line="240" w:lineRule="auto"/>
      </w:pPr>
      <w:r>
        <w:rPr>
          <w:b/>
          <w:color w:val="1F4E79"/>
          <w:sz w:val="26"/>
        </w:rPr>
        <w:t>4. Storage Structure</w:t>
      </w:r>
    </w:p>
    <w:p>
      <w:pPr>
        <w:spacing w:before="0" w:after="40" w:line="240" w:lineRule="auto"/>
      </w:pPr>
    </w:p>
    <w:p>
      <w:pPr>
        <w:spacing w:before="0" w:after="40" w:line="240" w:lineRule="auto"/>
      </w:pPr>
      <w:r>
        <w:t>Generated chunks were stored in a structured directory:</w:t>
      </w:r>
    </w:p>
    <w:p>
      <w:pPr>
        <w:spacing w:before="0" w:after="40" w:line="240" w:lineRule="auto"/>
      </w:pPr>
    </w:p>
    <w:p>
      <w:pPr>
        <w:spacing w:before="0" w:after="40" w:line="240" w:lineRule="auto"/>
        <w:ind w:left="576"/>
      </w:pPr>
      <w:r>
        <w:rPr>
          <w:rFonts w:ascii="Courier New" w:hAnsi="Courier New"/>
          <w:sz w:val="20"/>
        </w:rPr>
        <w:t>data/</w:t>
      </w:r>
    </w:p>
    <w:p>
      <w:pPr>
        <w:spacing w:before="0" w:after="40" w:line="240" w:lineRule="auto"/>
        <w:ind w:left="576"/>
      </w:pPr>
      <w:r>
        <w:rPr>
          <w:rFonts w:ascii="Courier New" w:hAnsi="Courier New"/>
          <w:sz w:val="20"/>
        </w:rPr>
        <w:t xml:space="preserve"> └── chunks/</w:t>
      </w:r>
    </w:p>
    <w:p>
      <w:pPr>
        <w:spacing w:before="0" w:after="40" w:line="240" w:lineRule="auto"/>
        <w:ind w:left="576"/>
      </w:pPr>
      <w:r>
        <w:rPr>
          <w:rFonts w:ascii="Courier New" w:hAnsi="Courier New"/>
          <w:sz w:val="20"/>
        </w:rPr>
        <w:t xml:space="preserve">      ├── wheat/</w:t>
      </w:r>
    </w:p>
    <w:p>
      <w:pPr>
        <w:spacing w:before="0" w:after="40" w:line="240" w:lineRule="auto"/>
        <w:ind w:left="576"/>
      </w:pPr>
      <w:r>
        <w:rPr>
          <w:rFonts w:ascii="Courier New" w:hAnsi="Courier New"/>
          <w:sz w:val="20"/>
        </w:rPr>
        <w:t xml:space="preserve">      ├── rice/</w:t>
      </w:r>
    </w:p>
    <w:p>
      <w:pPr>
        <w:spacing w:before="0" w:after="40" w:line="240" w:lineRule="auto"/>
        <w:ind w:left="576"/>
      </w:pPr>
      <w:r>
        <w:rPr>
          <w:rFonts w:ascii="Courier New" w:hAnsi="Courier New"/>
          <w:sz w:val="20"/>
        </w:rPr>
        <w:t xml:space="preserve">      ├── cotton/</w:t>
      </w:r>
    </w:p>
    <w:p>
      <w:pPr>
        <w:spacing w:before="0" w:after="40" w:line="240" w:lineRule="auto"/>
        <w:ind w:left="576"/>
      </w:pPr>
      <w:r>
        <w:rPr>
          <w:rFonts w:ascii="Courier New" w:hAnsi="Courier New"/>
          <w:sz w:val="20"/>
        </w:rPr>
        <w:t xml:space="preserve">      ├── sugarcane/</w:t>
      </w:r>
    </w:p>
    <w:p>
      <w:pPr>
        <w:spacing w:before="0" w:after="40" w:line="240" w:lineRule="auto"/>
        <w:ind w:left="576"/>
      </w:pPr>
      <w:r>
        <w:rPr>
          <w:rFonts w:ascii="Courier New" w:hAnsi="Courier New"/>
          <w:sz w:val="20"/>
        </w:rPr>
        <w:t xml:space="preserve">      └── maize/</w:t>
      </w:r>
    </w:p>
    <w:p>
      <w:pPr>
        <w:spacing w:before="0" w:after="40" w:line="240" w:lineRule="auto"/>
      </w:pPr>
    </w:p>
    <w:p>
      <w:pPr>
        <w:pStyle w:val="ListBullet"/>
        <w:spacing w:before="0" w:after="40" w:line="240" w:lineRule="auto"/>
      </w:pPr>
      <w:r>
        <w:t>Each crop had its own folder</w:t>
      </w:r>
    </w:p>
    <w:p>
      <w:pPr>
        <w:pStyle w:val="ListBullet"/>
        <w:spacing w:before="0" w:after="40" w:line="240" w:lineRule="auto"/>
      </w:pPr>
      <w:r>
        <w:t>Chunk files were saved as `.txt`</w:t>
      </w:r>
    </w:p>
    <w:p>
      <w:pPr>
        <w:pStyle w:val="ListBullet"/>
        <w:spacing w:before="0" w:after="40" w:line="240" w:lineRule="auto"/>
      </w:pPr>
      <w:r>
        <w:t>Naming convention ensured traceability to original documents</w:t>
      </w:r>
    </w:p>
    <w:p>
      <w:pPr>
        <w:spacing w:before="0" w:after="40" w:line="240" w:lineRule="auto"/>
      </w:pPr>
    </w:p>
    <w:p>
      <w:pPr>
        <w:spacing w:before="0" w:after="40" w:line="240" w:lineRule="auto"/>
      </w:pPr>
    </w:p>
    <w:p>
      <w:pPr>
        <w:spacing w:before="0" w:after="40" w:line="240" w:lineRule="auto"/>
      </w:pPr>
      <w:r>
        <w:rPr>
          <w:b/>
          <w:color w:val="1F4E79"/>
          <w:sz w:val="26"/>
        </w:rPr>
        <w:t>5. Output Verification</w:t>
      </w:r>
    </w:p>
    <w:p>
      <w:pPr>
        <w:spacing w:before="0" w:after="40" w:line="240" w:lineRule="auto"/>
      </w:pPr>
    </w:p>
    <w:p>
      <w:pPr>
        <w:pStyle w:val="ListBullet"/>
        <w:spacing w:before="0" w:after="40" w:line="240" w:lineRule="auto"/>
      </w:pPr>
      <w:r>
        <w:t>All cleaned documents were successfully converted into chunks</w:t>
      </w:r>
    </w:p>
    <w:p>
      <w:pPr>
        <w:pStyle w:val="ListBullet"/>
        <w:spacing w:before="0" w:after="40" w:line="240" w:lineRule="auto"/>
      </w:pPr>
      <w:r>
        <w:t>No files were skipped during processing</w:t>
      </w:r>
    </w:p>
    <w:p>
      <w:pPr>
        <w:pStyle w:val="ListBullet"/>
        <w:spacing w:before="0" w:after="40" w:line="240" w:lineRule="auto"/>
      </w:pPr>
      <w:r>
        <w:t>Chunk generation was consistent across all crops</w:t>
      </w:r>
    </w:p>
    <w:p>
      <w:pPr>
        <w:spacing w:before="0" w:after="40" w:line="240" w:lineRule="auto"/>
      </w:pPr>
    </w:p>
    <w:p>
      <w:pPr>
        <w:spacing w:before="0" w:after="40" w:line="240" w:lineRule="auto"/>
      </w:pPr>
    </w:p>
    <w:p>
      <w:pPr>
        <w:spacing w:before="0" w:after="40" w:line="240" w:lineRule="auto"/>
      </w:pPr>
      <w:r>
        <w:rPr>
          <w:b/>
          <w:color w:val="1F4E79"/>
          <w:sz w:val="32"/>
        </w:rPr>
        <w:t>Manual Quality Review</w:t>
      </w:r>
    </w:p>
    <w:p>
      <w:pPr>
        <w:spacing w:before="0" w:after="40" w:line="240" w:lineRule="auto"/>
      </w:pPr>
    </w:p>
    <w:p>
      <w:pPr>
        <w:spacing w:before="0" w:after="40" w:line="240" w:lineRule="auto"/>
      </w:pPr>
    </w:p>
    <w:p>
      <w:pPr>
        <w:spacing w:before="0" w:after="40" w:line="240" w:lineRule="auto"/>
      </w:pPr>
      <w:r>
        <w:rPr>
          <w:b/>
          <w:color w:val="1F4E79"/>
          <w:sz w:val="26"/>
        </w:rPr>
        <w:t>1. Random Sampling</w:t>
      </w:r>
    </w:p>
    <w:p>
      <w:pPr>
        <w:spacing w:before="0" w:after="40" w:line="240" w:lineRule="auto"/>
      </w:pPr>
    </w:p>
    <w:p>
      <w:pPr>
        <w:pStyle w:val="ListBullet"/>
        <w:spacing w:before="0" w:after="40" w:line="240" w:lineRule="auto"/>
      </w:pPr>
      <w:r>
        <w:t>10 chunks were randomly selected from different crops</w:t>
      </w:r>
    </w:p>
    <w:p>
      <w:pPr>
        <w:pStyle w:val="ListBullet"/>
        <w:spacing w:before="0" w:after="40" w:line="240" w:lineRule="auto"/>
      </w:pPr>
      <w:r>
        <w:t>Sampling ensured coverage across the dataset</w:t>
      </w:r>
    </w:p>
    <w:p>
      <w:pPr>
        <w:spacing w:before="0" w:after="40" w:line="240" w:lineRule="auto"/>
      </w:pPr>
    </w:p>
    <w:p>
      <w:pPr>
        <w:spacing w:before="0" w:after="40" w:line="240" w:lineRule="auto"/>
      </w:pPr>
    </w:p>
    <w:p>
      <w:pPr>
        <w:spacing w:before="0" w:after="40" w:line="240" w:lineRule="auto"/>
      </w:pPr>
      <w:r>
        <w:rPr>
          <w:b/>
          <w:color w:val="1F4E79"/>
          <w:sz w:val="26"/>
        </w:rPr>
        <w:t>2. Evaluation Criteria</w:t>
      </w:r>
    </w:p>
    <w:p>
      <w:pPr>
        <w:spacing w:before="0" w:after="40" w:line="240" w:lineRule="auto"/>
      </w:pPr>
    </w:p>
    <w:p>
      <w:pPr>
        <w:spacing w:before="0" w:after="40" w:line="240" w:lineRule="auto"/>
      </w:pPr>
      <w:r>
        <w:t>Each chunk was evaluated based on:</w:t>
      </w:r>
    </w:p>
    <w:p>
      <w:pPr>
        <w:spacing w:before="0" w:after="40" w:line="240" w:lineRule="auto"/>
      </w:pPr>
    </w:p>
    <w:p>
      <w:pPr>
        <w:pStyle w:val="ListBullet"/>
        <w:spacing w:before="0" w:after="40" w:line="240" w:lineRule="auto"/>
      </w:pPr>
      <w:r>
        <w:t>Readability</w:t>
      </w:r>
    </w:p>
    <w:p>
      <w:pPr>
        <w:pStyle w:val="ListBullet"/>
        <w:spacing w:before="0" w:after="40" w:line="240" w:lineRule="auto"/>
      </w:pPr>
      <w:r>
        <w:t>Logical flow of sentences</w:t>
      </w:r>
    </w:p>
    <w:p>
      <w:pPr>
        <w:pStyle w:val="ListBullet"/>
        <w:spacing w:before="0" w:after="40" w:line="240" w:lineRule="auto"/>
      </w:pPr>
      <w:r>
        <w:t>Absence of broken or incomplete text</w:t>
      </w:r>
    </w:p>
    <w:p>
      <w:pPr>
        <w:pStyle w:val="ListBullet"/>
        <w:spacing w:before="0" w:after="40" w:line="240" w:lineRule="auto"/>
      </w:pPr>
      <w:r>
        <w:t>Proper formatting</w:t>
      </w:r>
    </w:p>
    <w:p>
      <w:pPr>
        <w:pStyle w:val="ListBullet"/>
        <w:spacing w:before="0" w:after="40" w:line="240" w:lineRule="auto"/>
      </w:pPr>
      <w:r>
        <w:t>Context continuity due to overlap</w:t>
      </w:r>
    </w:p>
    <w:p>
      <w:pPr>
        <w:spacing w:before="0" w:after="40" w:line="240" w:lineRule="auto"/>
      </w:pPr>
    </w:p>
    <w:p>
      <w:pPr>
        <w:spacing w:before="0" w:after="40" w:line="240" w:lineRule="auto"/>
      </w:pPr>
    </w:p>
    <w:p>
      <w:pPr>
        <w:spacing w:before="0" w:after="40" w:line="240" w:lineRule="auto"/>
      </w:pPr>
      <w:r>
        <w:rPr>
          <w:b/>
          <w:color w:val="1F4E79"/>
          <w:sz w:val="26"/>
        </w:rPr>
        <w:t>3. Observations</w:t>
      </w:r>
    </w:p>
    <w:p>
      <w:pPr>
        <w:spacing w:before="0" w:after="40" w:line="240" w:lineRule="auto"/>
      </w:pPr>
    </w:p>
    <w:p>
      <w:pPr>
        <w:pStyle w:val="ListBullet"/>
        <w:spacing w:before="0" w:after="40" w:line="240" w:lineRule="auto"/>
      </w:pPr>
      <w:r>
        <w:t>Chunks were coherent and readable</w:t>
      </w:r>
    </w:p>
    <w:p>
      <w:pPr>
        <w:pStyle w:val="ListBullet"/>
        <w:spacing w:before="0" w:after="40" w:line="240" w:lineRule="auto"/>
      </w:pPr>
      <w:r>
        <w:t>No abrupt sentence breaks were observed</w:t>
      </w:r>
    </w:p>
    <w:p>
      <w:pPr>
        <w:pStyle w:val="ListBullet"/>
        <w:spacing w:before="0" w:after="40" w:line="240" w:lineRule="auto"/>
      </w:pPr>
      <w:r>
        <w:t>Overlap successfully preserved context between chunks</w:t>
      </w:r>
    </w:p>
    <w:p>
      <w:pPr>
        <w:pStyle w:val="ListBullet"/>
        <w:spacing w:before="0" w:after="40" w:line="240" w:lineRule="auto"/>
      </w:pPr>
      <w:r>
        <w:t>Content remained meaningful and relevant</w:t>
      </w:r>
    </w:p>
    <w:p>
      <w:pPr>
        <w:spacing w:before="0" w:after="40" w:line="240" w:lineRule="auto"/>
      </w:pPr>
    </w:p>
    <w:p>
      <w:pPr>
        <w:spacing w:before="0" w:after="40" w:line="240" w:lineRule="auto"/>
      </w:pPr>
    </w:p>
    <w:p>
      <w:pPr>
        <w:spacing w:before="0" w:after="40" w:line="240" w:lineRule="auto"/>
      </w:pPr>
      <w:r>
        <w:rPr>
          <w:b/>
          <w:color w:val="1F4E79"/>
          <w:sz w:val="26"/>
        </w:rPr>
        <w:t>4. Conclusion of Review</w:t>
      </w:r>
    </w:p>
    <w:p>
      <w:pPr>
        <w:spacing w:before="0" w:after="40" w:line="240" w:lineRule="auto"/>
      </w:pPr>
    </w:p>
    <w:p>
      <w:pPr>
        <w:pStyle w:val="ListBullet"/>
        <w:spacing w:before="0" w:after="40" w:line="240" w:lineRule="auto"/>
      </w:pPr>
      <w:r>
        <w:t>Chunk quality was satisfactory and usable</w:t>
      </w:r>
    </w:p>
    <w:p>
      <w:pPr>
        <w:pStyle w:val="ListBullet"/>
        <w:spacing w:before="0" w:after="40" w:line="240" w:lineRule="auto"/>
      </w:pPr>
      <w:r>
        <w:t>No major corrections were required</w:t>
      </w:r>
    </w:p>
    <w:p>
      <w:pPr>
        <w:pStyle w:val="ListBullet"/>
        <w:spacing w:before="0" w:after="40" w:line="240" w:lineRule="auto"/>
      </w:pPr>
      <w:r>
        <w:t>Pipeline was confirmed to be working correctly</w:t>
      </w:r>
    </w:p>
    <w:p>
      <w:pPr>
        <w:spacing w:before="0" w:after="40" w:line="240" w:lineRule="auto"/>
      </w:pPr>
    </w:p>
    <w:p>
      <w:pPr>
        <w:spacing w:before="0" w:after="40" w:line="240" w:lineRule="auto"/>
      </w:pPr>
    </w:p>
    <w:p>
      <w:pPr>
        <w:spacing w:before="0" w:after="40" w:line="240" w:lineRule="auto"/>
      </w:pPr>
      <w:r>
        <w:rPr>
          <w:b/>
          <w:color w:val="1F4E79"/>
          <w:sz w:val="32"/>
        </w:rPr>
        <w:t>Checkpoint Completion</w:t>
      </w:r>
    </w:p>
    <w:p>
      <w:pPr>
        <w:spacing w:before="0" w:after="40" w:line="240" w:lineRule="auto"/>
      </w:pPr>
    </w:p>
    <w:p>
      <w:pPr>
        <w:spacing w:before="0" w:after="40" w:line="240" w:lineRule="auto"/>
      </w:pPr>
      <w:r>
        <w:rPr>
          <w:b/>
          <w:color w:val="1F4E79"/>
          <w:sz w:val="24"/>
        </w:rPr>
        <w:t>✔ Chunk Generation</w:t>
      </w:r>
    </w:p>
    <w:p>
      <w:pPr>
        <w:spacing w:before="0" w:after="40" w:line="240" w:lineRule="auto"/>
      </w:pPr>
    </w:p>
    <w:p>
      <w:pPr>
        <w:pStyle w:val="ListBullet"/>
        <w:spacing w:before="0" w:after="40" w:line="240" w:lineRule="auto"/>
      </w:pPr>
      <w:r>
        <w:t>All cleaned documents were successfully chunked</w:t>
      </w:r>
    </w:p>
    <w:p>
      <w:pPr>
        <w:spacing w:before="0" w:after="40" w:line="240" w:lineRule="auto"/>
      </w:pPr>
    </w:p>
    <w:p>
      <w:pPr>
        <w:spacing w:before="0" w:after="40" w:line="240" w:lineRule="auto"/>
      </w:pPr>
      <w:r>
        <w:rPr>
          <w:b/>
          <w:color w:val="1F4E79"/>
          <w:sz w:val="24"/>
        </w:rPr>
        <w:t>✔ Folder Structure</w:t>
      </w:r>
    </w:p>
    <w:p>
      <w:pPr>
        <w:spacing w:before="0" w:after="40" w:line="240" w:lineRule="auto"/>
      </w:pPr>
    </w:p>
    <w:p>
      <w:pPr>
        <w:pStyle w:val="ListBullet"/>
        <w:spacing w:before="0" w:after="40" w:line="240" w:lineRule="auto"/>
      </w:pPr>
      <w:r>
        <w:t>Chunks stored in `/data/chunks/`</w:t>
      </w:r>
    </w:p>
    <w:p>
      <w:pPr>
        <w:pStyle w:val="ListBullet"/>
        <w:spacing w:before="0" w:after="40" w:line="240" w:lineRule="auto"/>
      </w:pPr>
      <w:r>
        <w:t>Proper crop-wise organization maintained</w:t>
      </w:r>
    </w:p>
    <w:p>
      <w:pPr>
        <w:spacing w:before="0" w:after="40" w:line="240" w:lineRule="auto"/>
      </w:pPr>
    </w:p>
    <w:p>
      <w:pPr>
        <w:spacing w:before="0" w:after="40" w:line="240" w:lineRule="auto"/>
      </w:pPr>
      <w:r>
        <w:rPr>
          <w:b/>
          <w:color w:val="1F4E79"/>
          <w:sz w:val="24"/>
        </w:rPr>
        <w:t>✔ Manual Validation</w:t>
      </w:r>
    </w:p>
    <w:p>
      <w:pPr>
        <w:spacing w:before="0" w:after="40" w:line="240" w:lineRule="auto"/>
      </w:pPr>
    </w:p>
    <w:p>
      <w:pPr>
        <w:pStyle w:val="ListBullet"/>
        <w:spacing w:before="0" w:after="40" w:line="240" w:lineRule="auto"/>
      </w:pPr>
      <w:r>
        <w:t>10 random chunks reviewed</w:t>
      </w:r>
    </w:p>
    <w:p>
      <w:pPr>
        <w:pStyle w:val="ListBullet"/>
        <w:spacing w:before="0" w:after="40" w:line="240" w:lineRule="auto"/>
      </w:pPr>
      <w:r>
        <w:t>Quality confirmed as acceptable</w:t>
      </w:r>
    </w:p>
    <w:p>
      <w:pPr>
        <w:spacing w:before="0" w:after="40" w:line="240" w:lineRule="auto"/>
      </w:pPr>
    </w:p>
    <w:p>
      <w:pPr>
        <w:spacing w:before="0" w:after="40" w:line="240" w:lineRule="auto"/>
      </w:pPr>
      <w:r>
        <w:rPr>
          <w:b/>
          <w:color w:val="1F4E79"/>
          <w:sz w:val="24"/>
        </w:rPr>
        <w:t>✔ Chunk Properties</w:t>
      </w:r>
    </w:p>
    <w:p>
      <w:pPr>
        <w:spacing w:before="0" w:after="40" w:line="240" w:lineRule="auto"/>
      </w:pPr>
    </w:p>
    <w:p>
      <w:pPr>
        <w:pStyle w:val="ListBullet"/>
        <w:spacing w:before="0" w:after="40" w:line="240" w:lineRule="auto"/>
      </w:pPr>
      <w:r>
        <w:t>~300 words per chunk</w:t>
      </w:r>
    </w:p>
    <w:p>
      <w:pPr>
        <w:pStyle w:val="ListBullet"/>
        <w:spacing w:before="0" w:after="40" w:line="240" w:lineRule="auto"/>
      </w:pPr>
      <w:r>
        <w:t>Overlap implemented correctly</w:t>
      </w:r>
    </w:p>
    <w:p>
      <w:pPr>
        <w:spacing w:before="0" w:after="40" w:line="240" w:lineRule="auto"/>
      </w:pPr>
    </w:p>
    <w:p>
      <w:pPr>
        <w:spacing w:before="0" w:after="40" w:line="240" w:lineRule="auto"/>
      </w:pPr>
    </w:p>
    <w:p>
      <w:pPr>
        <w:spacing w:before="0" w:after="40" w:line="240" w:lineRule="auto"/>
      </w:pPr>
      <w:r>
        <w:rPr>
          <w:b/>
          <w:color w:val="1F4E79"/>
          <w:sz w:val="32"/>
        </w:rPr>
        <w:t>Challenges Encountered</w:t>
      </w:r>
    </w:p>
    <w:p>
      <w:pPr>
        <w:spacing w:before="0" w:after="40" w:line="240" w:lineRule="auto"/>
      </w:pPr>
    </w:p>
    <w:p>
      <w:pPr>
        <w:spacing w:before="0" w:after="40" w:line="240" w:lineRule="auto"/>
      </w:pPr>
      <w:r>
        <w:t>During execution, the following challenges were observed:</w:t>
      </w:r>
    </w:p>
    <w:p>
      <w:pPr>
        <w:spacing w:before="0" w:after="40" w:line="240" w:lineRule="auto"/>
      </w:pPr>
    </w:p>
    <w:p>
      <w:pPr>
        <w:pStyle w:val="ListBullet"/>
        <w:spacing w:before="0" w:after="40" w:line="240" w:lineRule="auto"/>
      </w:pPr>
      <w:r>
        <w:t>Ensuring consistent chunk size across varying document lengths</w:t>
      </w:r>
    </w:p>
    <w:p>
      <w:pPr>
        <w:pStyle w:val="ListBullet"/>
        <w:spacing w:before="0" w:after="40" w:line="240" w:lineRule="auto"/>
      </w:pPr>
      <w:r>
        <w:t>Maintaining context continuity between chunks</w:t>
      </w:r>
    </w:p>
    <w:p>
      <w:pPr>
        <w:pStyle w:val="ListBullet"/>
        <w:spacing w:before="0" w:after="40" w:line="240" w:lineRule="auto"/>
      </w:pPr>
      <w:r>
        <w:t>Verifying quality manually across multiple crops</w:t>
      </w:r>
    </w:p>
    <w:p>
      <w:pPr>
        <w:spacing w:before="0" w:after="40" w:line="240" w:lineRule="auto"/>
      </w:pPr>
    </w:p>
    <w:p>
      <w:pPr>
        <w:spacing w:before="0" w:after="40" w:line="240" w:lineRule="auto"/>
      </w:pPr>
      <w:r>
        <w:t>These were resolved through testing and manual validation.</w:t>
      </w:r>
    </w:p>
    <w:p>
      <w:pPr>
        <w:spacing w:before="0" w:after="40" w:line="240" w:lineRule="auto"/>
      </w:pPr>
    </w:p>
    <w:p>
      <w:pPr>
        <w:spacing w:before="0" w:after="40" w:line="240" w:lineRule="auto"/>
      </w:pPr>
    </w:p>
    <w:p>
      <w:pPr>
        <w:spacing w:before="0" w:after="40" w:line="240" w:lineRule="auto"/>
      </w:pPr>
      <w:r>
        <w:rPr>
          <w:b/>
          <w:color w:val="1F4E79"/>
          <w:sz w:val="32"/>
        </w:rPr>
        <w:t>Deliverables</w:t>
      </w:r>
    </w:p>
    <w:p>
      <w:pPr>
        <w:spacing w:before="0" w:after="40" w:line="240" w:lineRule="auto"/>
      </w:pPr>
    </w:p>
    <w:p>
      <w:pPr>
        <w:spacing w:before="0" w:after="40" w:line="240" w:lineRule="auto"/>
      </w:pPr>
      <w:r>
        <w:t>At the end of Day 8, the following deliverables were completed:</w:t>
      </w:r>
    </w:p>
    <w:p>
      <w:pPr>
        <w:spacing w:before="0" w:after="40" w:line="240" w:lineRule="auto"/>
      </w:pPr>
    </w:p>
    <w:p>
      <w:pPr>
        <w:pStyle w:val="ListBullet"/>
        <w:spacing w:before="0" w:after="40" w:line="240" w:lineRule="auto"/>
      </w:pPr>
      <w:r>
        <w:t>Fully functional chunking pipeline execution</w:t>
      </w:r>
    </w:p>
    <w:p>
      <w:pPr>
        <w:pStyle w:val="ListBullet"/>
        <w:spacing w:before="0" w:after="40" w:line="240" w:lineRule="auto"/>
      </w:pPr>
      <w:r>
        <w:t>Chunked dataset for all crops</w:t>
      </w:r>
    </w:p>
    <w:p>
      <w:pPr>
        <w:pStyle w:val="ListBullet"/>
        <w:spacing w:before="0" w:after="40" w:line="240" w:lineRule="auto"/>
      </w:pPr>
      <w:r>
        <w:t>Structured `/data/chunks/` directory</w:t>
      </w:r>
    </w:p>
    <w:p>
      <w:pPr>
        <w:pStyle w:val="ListBullet"/>
        <w:spacing w:before="0" w:after="40" w:line="240" w:lineRule="auto"/>
      </w:pPr>
      <w:r>
        <w:t>Verified chunk quality through manual review</w:t>
      </w:r>
    </w:p>
    <w:p>
      <w:pPr>
        <w:pStyle w:val="ListBullet"/>
        <w:spacing w:before="0" w:after="40" w:line="240" w:lineRule="auto"/>
      </w:pPr>
      <w:r>
        <w:t>Readiness for embedding stage</w:t>
      </w:r>
    </w:p>
    <w:p>
      <w:pPr>
        <w:spacing w:before="0" w:after="40" w:line="240" w:lineRule="auto"/>
      </w:pPr>
    </w:p>
    <w:p>
      <w:pPr>
        <w:spacing w:before="0" w:after="40" w:line="240" w:lineRule="auto"/>
      </w:pPr>
    </w:p>
    <w:p>
      <w:pPr>
        <w:spacing w:before="0" w:after="40" w:line="240" w:lineRule="auto"/>
      </w:pPr>
      <w:r>
        <w:rPr>
          <w:b/>
          <w:color w:val="1F4E79"/>
          <w:sz w:val="32"/>
        </w:rPr>
        <w:t>Learning Outcomes</w:t>
      </w:r>
    </w:p>
    <w:p>
      <w:pPr>
        <w:spacing w:before="0" w:after="40" w:line="240" w:lineRule="auto"/>
      </w:pPr>
    </w:p>
    <w:p>
      <w:pPr>
        <w:spacing w:before="0" w:after="40" w:line="240" w:lineRule="auto"/>
      </w:pPr>
      <w:r>
        <w:t>By completing Day 8, the team gained experience in:</w:t>
      </w:r>
    </w:p>
    <w:p>
      <w:pPr>
        <w:spacing w:before="0" w:after="40" w:line="240" w:lineRule="auto"/>
      </w:pPr>
    </w:p>
    <w:p>
      <w:pPr>
        <w:pStyle w:val="ListBullet"/>
        <w:spacing w:before="0" w:after="40" w:line="240" w:lineRule="auto"/>
      </w:pPr>
      <w:r>
        <w:t>Implementing large-scale text segmentation</w:t>
      </w:r>
    </w:p>
    <w:p>
      <w:pPr>
        <w:pStyle w:val="ListBullet"/>
        <w:spacing w:before="0" w:after="40" w:line="240" w:lineRule="auto"/>
      </w:pPr>
      <w:r>
        <w:t>Preparing data for vector embeddings</w:t>
      </w:r>
    </w:p>
    <w:p>
      <w:pPr>
        <w:pStyle w:val="ListBullet"/>
        <w:spacing w:before="0" w:after="40" w:line="240" w:lineRule="auto"/>
      </w:pPr>
      <w:r>
        <w:t>Validating preprocessing pipelines</w:t>
      </w:r>
    </w:p>
    <w:p>
      <w:pPr>
        <w:pStyle w:val="ListBullet"/>
        <w:spacing w:before="0" w:after="40" w:line="240" w:lineRule="auto"/>
      </w:pPr>
      <w:r>
        <w:t>Ensuring data quality for AI systems</w:t>
      </w:r>
    </w:p>
    <w:p>
      <w:pPr>
        <w:spacing w:before="0" w:after="40" w:line="240" w:lineRule="auto"/>
      </w:pPr>
    </w:p>
    <w:p>
      <w:pPr>
        <w:spacing w:before="0" w:after="40" w:line="240" w:lineRule="auto"/>
      </w:pPr>
    </w:p>
    <w:p>
      <w:pPr>
        <w:spacing w:before="0" w:after="40" w:line="240" w:lineRule="auto"/>
      </w:pPr>
      <w:r>
        <w:rPr>
          <w:b/>
          <w:color w:val="1F4E79"/>
          <w:sz w:val="32"/>
        </w:rPr>
        <w:t>Conclusion</w:t>
      </w:r>
    </w:p>
    <w:p>
      <w:pPr>
        <w:spacing w:before="0" w:after="40" w:line="240" w:lineRule="auto"/>
      </w:pPr>
    </w:p>
    <w:p>
      <w:pPr>
        <w:spacing w:before="0" w:after="40" w:line="240" w:lineRule="auto"/>
      </w:pPr>
      <w:r>
        <w:t>Day 8 successfully completed the chunking execution and validation phase of the project. All cleaned documents were transformed into structured chunks, and their quality was verified through manual inspection. The dataset is now fully prepared for the next stage, which involves generating embeddings and integrating with the vector database.</w:t>
      </w:r>
    </w:p>
    <w:p>
      <w:pPr>
        <w:spacing w:before="0" w:after="40" w:line="240" w:lineRule="auto"/>
      </w:pPr>
    </w:p>
    <w:p>
      <w:pPr>
        <w:spacing w:before="0" w:after="40" w:line="240" w:lineRule="auto"/>
      </w:pPr>
    </w:p>
    <w:p>
      <w:pPr>
        <w:spacing w:before="0" w:after="40" w:line="240" w:lineRule="auto"/>
      </w:pPr>
    </w:p>
    <w:sectPr w:rsidR="00FC693F" w:rsidRPr="0006063C" w:rsidSect="00034616">
      <w:pgSz w:w="11909" w:h="16834"/>
      <w:pgMar w:top="800" w:right="900" w:bottom="8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