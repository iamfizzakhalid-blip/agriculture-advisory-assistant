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
        <w:rPr>
          <w:b/>
        </w:rPr>
        <w:t>DAY 3 – Data Collection (Wheat and Rice Documents)</w:t>
      </w:r>
      <w:r/>
    </w:p>
    <w:p>
      <w:pPr>
        <w:spacing w:after="40" w:line="240" w:lineRule="auto"/>
      </w:pPr>
      <w:r/>
      <w:r>
        <w:rPr>
          <w:b/>
        </w:rPr>
        <w:t>Date:</w:t>
      </w:r>
      <w:r>
        <w:t xml:space="preserve"> (According to internship schedule)</w:t>
      </w:r>
    </w:p>
    <w:p>
      <w:pPr>
        <w:spacing w:after="40" w:line="240" w:lineRule="auto"/>
      </w:pPr>
      <w:r/>
      <w:r>
        <w:rPr>
          <w:b/>
        </w:rPr>
        <w:t>Duration:</w:t>
      </w:r>
      <w:r>
        <w:t xml:space="preserve"> </w:t>
      </w:r>
      <w:r>
        <w:rPr>
          <w:b/>
        </w:rPr>
        <w:t>6 Hours</w:t>
      </w:r>
      <w:r/>
    </w:p>
    <w:p>
      <w:pPr>
        <w:spacing w:after="40" w:line="240" w:lineRule="auto"/>
      </w:pPr>
      <w:r/>
      <w:r>
        <w:rPr>
          <w:b/>
        </w:rPr>
        <w:t>Team Members:</w:t>
      </w:r>
      <w:r/>
    </w:p>
    <w:p>
      <w:pPr>
        <w:pStyle w:val="ListBullet"/>
      </w:pPr>
      <w:r/>
      <w:r>
        <w:rPr>
          <w:b/>
        </w:rPr>
        <w:t>Fizza Khalid</w:t>
      </w:r>
      <w:r/>
    </w:p>
    <w:p>
      <w:pPr>
        <w:pStyle w:val="ListBullet"/>
      </w:pPr>
      <w:r/>
      <w:r>
        <w:rPr>
          <w:b/>
        </w:rPr>
        <w:t>Hamza Azam</w:t>
      </w:r>
      <w:r/>
    </w:p>
    <w:p>
      <w:pPr>
        <w:pStyle w:val="Heading1"/>
      </w:pPr>
      <w:r/>
      <w:r>
        <w:rPr>
          <w:b/>
        </w:rPr>
        <w:t>Objective</w:t>
      </w:r>
      <w:r/>
    </w:p>
    <w:p>
      <w:pPr>
        <w:spacing w:after="40" w:line="240" w:lineRule="auto"/>
      </w:pPr>
      <w:r>
        <w:t xml:space="preserve">The objective of Day 3 was to begin the data collection phase by downloading authentic agricultural documents related to </w:t>
      </w:r>
      <w:r>
        <w:rPr>
          <w:b/>
        </w:rPr>
        <w:t>Wheat and Rice</w:t>
      </w:r>
      <w:r>
        <w:t xml:space="preserve"> from reliable sources. The task required storing the original documents in a structured format within the project repository for future processing.</w:t>
      </w:r>
    </w:p>
    <w:p>
      <w:pPr>
        <w:pStyle w:val="Heading1"/>
      </w:pPr>
      <w:r/>
      <w:r>
        <w:rPr>
          <w:b/>
        </w:rPr>
        <w:t>Task Requirements (As Provided)</w:t>
      </w:r>
      <w:r/>
    </w:p>
    <w:p>
      <w:pPr>
        <w:pStyle w:val="ListBullet"/>
      </w:pPr>
      <w:r>
        <w:t>Begin downloading source documents for:</w:t>
      </w:r>
    </w:p>
    <w:p>
      <w:pPr>
        <w:pStyle w:val="ListBullet"/>
      </w:pPr>
      <w:r>
        <w:t>Wheat</w:t>
      </w:r>
    </w:p>
    <w:p>
      <w:pPr>
        <w:pStyle w:val="ListBullet"/>
      </w:pPr>
      <w:r>
        <w:t>Rice</w:t>
      </w:r>
    </w:p>
    <w:p>
      <w:pPr>
        <w:pStyle w:val="ListBullet"/>
      </w:pPr>
      <w:r>
        <w:t>Sources:</w:t>
      </w:r>
    </w:p>
    <w:p>
      <w:pPr>
        <w:pStyle w:val="ListBullet"/>
      </w:pPr>
      <w:r>
        <w:t>PARC (Pakistan Agricultural Research Council)</w:t>
      </w:r>
    </w:p>
    <w:p>
      <w:pPr>
        <w:pStyle w:val="ListBullet"/>
      </w:pPr>
      <w:r>
        <w:t>Punjab Agriculture Department</w:t>
      </w:r>
    </w:p>
    <w:p>
      <w:pPr>
        <w:pStyle w:val="ListBullet"/>
      </w:pPr>
      <w:r>
        <w:t>FAO (Food and Agriculture Organization)</w:t>
      </w:r>
    </w:p>
    <w:p>
      <w:pPr>
        <w:pStyle w:val="ListBullet"/>
      </w:pPr>
      <w:r>
        <w:t>Store original documents in:</w:t>
      </w:r>
    </w:p>
    <w:p>
      <w:pPr>
        <w:pStyle w:val="ListBullet"/>
      </w:pPr>
      <w:r>
        <w:t>/data/raw/wheat</w:t>
      </w:r>
    </w:p>
    <w:p>
      <w:pPr>
        <w:pStyle w:val="ListBullet"/>
      </w:pPr>
      <w:r>
        <w:t>/data/raw/rice</w:t>
      </w:r>
    </w:p>
    <w:p>
      <w:pPr>
        <w:pStyle w:val="ListBullet"/>
      </w:pPr>
      <w:r>
        <w:t>Requirement:</w:t>
      </w:r>
    </w:p>
    <w:p>
      <w:pPr>
        <w:pStyle w:val="ListBullet"/>
      </w:pPr>
      <w:r>
        <w:t xml:space="preserve">At least </w:t>
      </w:r>
      <w:r>
        <w:rPr>
          <w:b/>
        </w:rPr>
        <w:t>4 documents per crop</w:t>
      </w:r>
      <w:r>
        <w:t xml:space="preserve"> must be saved in the repository</w:t>
      </w:r>
    </w:p>
    <w:p>
      <w:pPr>
        <w:pStyle w:val="Heading1"/>
      </w:pPr>
      <w:r/>
      <w:r>
        <w:rPr>
          <w:b/>
        </w:rPr>
        <w:t>Introduction</w:t>
      </w:r>
      <w:r/>
    </w:p>
    <w:p>
      <w:pPr>
        <w:spacing w:after="40" w:line="240" w:lineRule="auto"/>
      </w:pPr>
      <w:r>
        <w:t>Following the successful setup and verification of the development environment on Day 2, the project moved into the data collection phase.</w:t>
      </w:r>
    </w:p>
    <w:p>
      <w:pPr>
        <w:spacing w:after="40" w:line="240" w:lineRule="auto"/>
      </w:pPr>
      <w:r>
        <w:t>This stage is critical because the quality of the final Agricultural Advisory Assistant depends heavily on the reliability and relevance of the data used. Therefore, only authentic and authoritative agricultural sources were considered.</w:t>
      </w:r>
    </w:p>
    <w:p>
      <w:pPr>
        <w:spacing w:after="40" w:line="240" w:lineRule="auto"/>
      </w:pPr>
      <w:r>
        <w:t>The focus for Day 3 was limited strictly to two crops:</w:t>
      </w:r>
    </w:p>
    <w:p>
      <w:pPr>
        <w:pStyle w:val="ListBullet"/>
      </w:pPr>
      <w:r>
        <w:t>Wheat</w:t>
      </w:r>
    </w:p>
    <w:p>
      <w:pPr>
        <w:pStyle w:val="ListBullet"/>
      </w:pPr>
      <w:r>
        <w:t>Rice</w:t>
      </w:r>
    </w:p>
    <w:p>
      <w:pPr>
        <w:spacing w:after="40" w:line="240" w:lineRule="auto"/>
      </w:pPr>
      <w:r>
        <w:t>This controlled scope ensured proper organization and high-quality data collection.</w:t>
      </w:r>
    </w:p>
    <w:p>
      <w:pPr>
        <w:pStyle w:val="Heading1"/>
      </w:pPr>
      <w:r/>
      <w:r>
        <w:rPr>
          <w:b/>
        </w:rPr>
        <w:t>Work Distribution</w:t>
      </w:r>
      <w:r/>
    </w:p>
    <w:p>
      <w:pPr>
        <w:pStyle w:val="Heading3"/>
      </w:pPr>
      <w:r/>
      <w:r>
        <w:rPr>
          <w:b/>
        </w:rPr>
        <w:t>Fizza Khalid</w:t>
      </w:r>
      <w:r/>
    </w:p>
    <w:p>
      <w:pPr>
        <w:pStyle w:val="ListBullet"/>
      </w:pPr>
      <w:r>
        <w:t>Collected agricultural documents related to Wheat</w:t>
      </w:r>
    </w:p>
    <w:p>
      <w:pPr>
        <w:pStyle w:val="ListBullet"/>
      </w:pPr>
      <w:r>
        <w:t>Verified document authenticity and relevance</w:t>
      </w:r>
    </w:p>
    <w:p>
      <w:pPr>
        <w:pStyle w:val="ListBullet"/>
      </w:pPr>
      <w:r>
        <w:t>Downloaded and stored documents in the appropriate directory</w:t>
      </w:r>
    </w:p>
    <w:p>
      <w:pPr>
        <w:pStyle w:val="Heading3"/>
      </w:pPr>
      <w:r/>
      <w:r>
        <w:rPr>
          <w:b/>
        </w:rPr>
        <w:t>Hamza Azam</w:t>
      </w:r>
      <w:r/>
    </w:p>
    <w:p>
      <w:pPr>
        <w:pStyle w:val="ListBullet"/>
      </w:pPr>
      <w:r>
        <w:t>Collected agricultural documents related to Rice</w:t>
      </w:r>
    </w:p>
    <w:p>
      <w:pPr>
        <w:pStyle w:val="ListBullet"/>
      </w:pPr>
      <w:r>
        <w:t>Verified document authenticity and reliability</w:t>
      </w:r>
    </w:p>
    <w:p>
      <w:pPr>
        <w:pStyle w:val="ListBullet"/>
      </w:pPr>
      <w:r>
        <w:t>Organized and stored files in the correct folder structure</w:t>
      </w:r>
    </w:p>
    <w:p>
      <w:pPr>
        <w:spacing w:after="40" w:line="240" w:lineRule="auto"/>
      </w:pPr>
      <w:r>
        <w:t>Both team members ensured that all documents met the required quality standards.</w:t>
      </w:r>
    </w:p>
    <w:p>
      <w:pPr>
        <w:pStyle w:val="Heading1"/>
      </w:pPr>
      <w:r/>
      <w:r>
        <w:rPr>
          <w:b/>
        </w:rPr>
        <w:t>Data Collection Process</w:t>
      </w:r>
      <w:r/>
    </w:p>
    <w:p>
      <w:pPr>
        <w:spacing w:after="40" w:line="240" w:lineRule="auto"/>
      </w:pPr>
      <w:r>
        <w:t>The data collection process followed a structured approach:</w:t>
      </w:r>
    </w:p>
    <w:p>
      <w:pPr>
        <w:pStyle w:val="Heading3"/>
      </w:pPr>
      <w:r/>
      <w:r>
        <w:rPr>
          <w:b/>
        </w:rPr>
        <w:t>1. Source Selection</w:t>
      </w:r>
      <w:r/>
    </w:p>
    <w:p>
      <w:pPr>
        <w:spacing w:after="40" w:line="240" w:lineRule="auto"/>
      </w:pPr>
      <w:r>
        <w:t>Only trusted and verified sources were used:</w:t>
      </w:r>
    </w:p>
    <w:p>
      <w:pPr>
        <w:pStyle w:val="ListBullet"/>
      </w:pPr>
      <w:r>
        <w:t>PARC</w:t>
      </w:r>
    </w:p>
    <w:p>
      <w:pPr>
        <w:pStyle w:val="ListBullet"/>
      </w:pPr>
      <w:r>
        <w:t>Punjab Agriculture Department</w:t>
      </w:r>
    </w:p>
    <w:p>
      <w:pPr>
        <w:pStyle w:val="ListBullet"/>
      </w:pPr>
      <w:r>
        <w:t>FAO</w:t>
      </w:r>
    </w:p>
    <w:p>
      <w:pPr>
        <w:spacing w:after="40" w:line="240" w:lineRule="auto"/>
      </w:pPr>
      <w:r>
        <w:t>These sources were selected because they provide:</w:t>
      </w:r>
    </w:p>
    <w:p>
      <w:pPr>
        <w:pStyle w:val="ListBullet"/>
      </w:pPr>
      <w:r>
        <w:t>scientifically accurate information</w:t>
      </w:r>
    </w:p>
    <w:p>
      <w:pPr>
        <w:pStyle w:val="ListBullet"/>
      </w:pPr>
      <w:r>
        <w:t>region-specific agricultural practices</w:t>
      </w:r>
    </w:p>
    <w:p>
      <w:pPr>
        <w:pStyle w:val="ListBullet"/>
      </w:pPr>
      <w:r>
        <w:t>official recommendations</w:t>
      </w:r>
    </w:p>
    <w:p>
      <w:pPr>
        <w:pStyle w:val="Heading3"/>
      </w:pPr>
      <w:r/>
      <w:r>
        <w:rPr>
          <w:b/>
        </w:rPr>
        <w:t>2. Document Search and Selection</w:t>
      </w:r>
      <w:r/>
    </w:p>
    <w:p>
      <w:pPr>
        <w:spacing w:after="40" w:line="240" w:lineRule="auto"/>
      </w:pPr>
      <w:r>
        <w:t>For each crop:</w:t>
      </w:r>
    </w:p>
    <w:p>
      <w:pPr>
        <w:pStyle w:val="ListBullet"/>
      </w:pPr>
      <w:r>
        <w:t>Relevant documents were searched based on:</w:t>
      </w:r>
    </w:p>
    <w:p>
      <w:pPr>
        <w:pStyle w:val="ListBullet"/>
      </w:pPr>
      <w:r>
        <w:t>cultivation practices</w:t>
      </w:r>
    </w:p>
    <w:p>
      <w:pPr>
        <w:pStyle w:val="ListBullet"/>
      </w:pPr>
      <w:r>
        <w:t>irrigation</w:t>
      </w:r>
    </w:p>
    <w:p>
      <w:pPr>
        <w:pStyle w:val="ListBullet"/>
      </w:pPr>
      <w:r>
        <w:t>fertilizers</w:t>
      </w:r>
    </w:p>
    <w:p>
      <w:pPr>
        <w:pStyle w:val="ListBullet"/>
      </w:pPr>
      <w:r>
        <w:t>crop management</w:t>
      </w:r>
    </w:p>
    <w:p>
      <w:pPr>
        <w:pStyle w:val="ListBullet"/>
      </w:pPr>
      <w:r>
        <w:t>Documents were carefully reviewed before downloading to ensure:</w:t>
      </w:r>
    </w:p>
    <w:p>
      <w:pPr>
        <w:pStyle w:val="ListBullet"/>
      </w:pPr>
      <w:r>
        <w:t>relevance to the crop</w:t>
      </w:r>
    </w:p>
    <w:p>
      <w:pPr>
        <w:pStyle w:val="ListBullet"/>
      </w:pPr>
      <w:r>
        <w:t>completeness of information</w:t>
      </w:r>
    </w:p>
    <w:p>
      <w:pPr>
        <w:pStyle w:val="ListBullet"/>
      </w:pPr>
      <w:r>
        <w:t>authenticity of source</w:t>
      </w:r>
    </w:p>
    <w:p>
      <w:pPr>
        <w:pStyle w:val="Heading3"/>
      </w:pPr>
      <w:r/>
      <w:r>
        <w:rPr>
          <w:b/>
        </w:rPr>
        <w:t>3. Downloading Documents</w:t>
      </w:r>
      <w:r/>
    </w:p>
    <w:p>
      <w:pPr>
        <w:pStyle w:val="ListBullet"/>
      </w:pPr>
      <w:r>
        <w:t>Documents were downloaded in their original format (PDFs).</w:t>
      </w:r>
    </w:p>
    <w:p>
      <w:pPr>
        <w:pStyle w:val="ListBullet"/>
      </w:pPr>
      <w:r>
        <w:t>No modifications were made at this stage.</w:t>
      </w:r>
    </w:p>
    <w:p>
      <w:pPr>
        <w:pStyle w:val="ListBullet"/>
      </w:pPr>
      <w:r>
        <w:t>Files were preserved exactly as obtained from the source.</w:t>
      </w:r>
    </w:p>
    <w:p>
      <w:pPr>
        <w:pStyle w:val="Heading3"/>
      </w:pPr>
      <w:r/>
      <w:r>
        <w:rPr>
          <w:b/>
        </w:rPr>
        <w:t>4. Repository Organization</w:t>
      </w:r>
      <w:r/>
    </w:p>
    <w:p>
      <w:pPr>
        <w:spacing w:after="40" w:line="240" w:lineRule="auto"/>
      </w:pPr>
      <w:r>
        <w:t>A structured directory system was followed:</w:t>
      </w:r>
    </w:p>
    <w:p>
      <w:pPr>
        <w:spacing w:after="40" w:line="240" w:lineRule="auto"/>
      </w:pPr>
      <w:r>
        <w:t>data/</w:t>
      </w:r>
    </w:p>
    <w:p>
      <w:pPr>
        <w:spacing w:after="40" w:line="240" w:lineRule="auto"/>
      </w:pPr>
      <w:r>
        <w:t>└── raw/</w:t>
      </w:r>
    </w:p>
    <w:p>
      <w:pPr>
        <w:spacing w:after="40" w:line="240" w:lineRule="auto"/>
      </w:pPr>
      <w:r>
        <w:t>├── wheat/</w:t>
      </w:r>
    </w:p>
    <w:p>
      <w:pPr>
        <w:spacing w:after="40" w:line="240" w:lineRule="auto"/>
      </w:pPr>
      <w:r>
        <w:t>└── rice/</w:t>
      </w:r>
    </w:p>
    <w:p>
      <w:pPr>
        <w:pStyle w:val="ListBullet"/>
      </w:pPr>
      <w:r>
        <w:t>Wheat documents were stored in: /data/raw/wheat</w:t>
      </w:r>
    </w:p>
    <w:p>
      <w:pPr>
        <w:pStyle w:val="ListBullet"/>
      </w:pPr>
      <w:r>
        <w:t>Rice documents were stored in: /data/raw/rice</w:t>
      </w:r>
    </w:p>
    <w:p>
      <w:pPr>
        <w:spacing w:after="40" w:line="240" w:lineRule="auto"/>
      </w:pPr>
      <w:r>
        <w:t>This organization ensures clarity and ease of access in later stages.</w:t>
      </w:r>
    </w:p>
    <w:p>
      <w:pPr>
        <w:pStyle w:val="Heading1"/>
      </w:pPr>
      <w:r/>
      <w:r>
        <w:rPr>
          <w:b/>
        </w:rPr>
        <w:t>Checkpoint Completion</w:t>
      </w:r>
      <w:r/>
    </w:p>
    <w:p>
      <w:pPr>
        <w:pStyle w:val="Heading3"/>
      </w:pPr>
      <w:r>
        <w:t>✔ Requirement: Minimum 4 documents per crop</w:t>
      </w:r>
    </w:p>
    <w:p>
      <w:pPr>
        <w:pStyle w:val="ListBullet"/>
      </w:pPr>
      <w:r>
        <w:t>At least 4 Wheat documents were successfully collected</w:t>
      </w:r>
    </w:p>
    <w:p>
      <w:pPr>
        <w:pStyle w:val="ListBullet"/>
      </w:pPr>
      <w:r>
        <w:t>At least 4 Rice documents were successfully collected</w:t>
      </w:r>
    </w:p>
    <w:p>
      <w:pPr>
        <w:pStyle w:val="Heading3"/>
      </w:pPr>
      <w:r>
        <w:t>✔ Requirement: Proper storage in repository</w:t>
      </w:r>
    </w:p>
    <w:p>
      <w:pPr>
        <w:pStyle w:val="ListBullet"/>
      </w:pPr>
      <w:r>
        <w:t>All documents were correctly stored in:</w:t>
      </w:r>
    </w:p>
    <w:p>
      <w:pPr>
        <w:pStyle w:val="ListBullet"/>
      </w:pPr>
      <w:r>
        <w:t>/data/raw/wheat</w:t>
      </w:r>
    </w:p>
    <w:p>
      <w:pPr>
        <w:pStyle w:val="ListBullet"/>
      </w:pPr>
      <w:r>
        <w:t>/data/raw/rice</w:t>
      </w:r>
    </w:p>
    <w:p>
      <w:pPr>
        <w:pStyle w:val="Heading3"/>
      </w:pPr>
      <w:r>
        <w:t>✔ Requirement: Use of verified sources</w:t>
      </w:r>
    </w:p>
    <w:p>
      <w:pPr>
        <w:pStyle w:val="ListBullet"/>
      </w:pPr>
      <w:r>
        <w:t>All documents were sourced from:</w:t>
      </w:r>
    </w:p>
    <w:p>
      <w:pPr>
        <w:pStyle w:val="ListBullet"/>
      </w:pPr>
      <w:r>
        <w:t>PARC</w:t>
      </w:r>
    </w:p>
    <w:p>
      <w:pPr>
        <w:pStyle w:val="ListBullet"/>
      </w:pPr>
      <w:r>
        <w:t>Punjab Agriculture Department</w:t>
      </w:r>
    </w:p>
    <w:p>
      <w:pPr>
        <w:pStyle w:val="ListBullet"/>
      </w:pPr>
      <w:r>
        <w:t>FAO</w:t>
      </w:r>
    </w:p>
    <w:p>
      <w:pPr>
        <w:pStyle w:val="Heading1"/>
      </w:pPr>
      <w:r/>
      <w:r>
        <w:rPr>
          <w:b/>
        </w:rPr>
        <w:t>Challenges Encountered</w:t>
      </w:r>
      <w:r/>
    </w:p>
    <w:p>
      <w:pPr>
        <w:spacing w:after="40" w:line="240" w:lineRule="auto"/>
      </w:pPr>
      <w:r>
        <w:t>During the data collection process, the following challenges were observed:</w:t>
      </w:r>
    </w:p>
    <w:p>
      <w:pPr>
        <w:pStyle w:val="ListBullet"/>
      </w:pPr>
      <w:r>
        <w:t>Some documents were not directly downloadable and required careful navigation</w:t>
      </w:r>
    </w:p>
    <w:p>
      <w:pPr>
        <w:pStyle w:val="ListBullet"/>
      </w:pPr>
      <w:r>
        <w:t>Filtering relevant documents from large repositories required time</w:t>
      </w:r>
    </w:p>
    <w:p>
      <w:pPr>
        <w:pStyle w:val="ListBullet"/>
      </w:pPr>
      <w:r>
        <w:t>Ensuring that documents were specifically related to Wheat and Rice</w:t>
      </w:r>
    </w:p>
    <w:p>
      <w:pPr>
        <w:spacing w:after="40" w:line="240" w:lineRule="auto"/>
      </w:pPr>
      <w:r>
        <w:t>These challenges were addressed through careful selection and verification of sources.</w:t>
      </w:r>
    </w:p>
    <w:p>
      <w:pPr>
        <w:pStyle w:val="Heading1"/>
      </w:pPr>
      <w:r/>
      <w:r>
        <w:rPr>
          <w:b/>
        </w:rPr>
        <w:t>Deliverables</w:t>
      </w:r>
      <w:r/>
    </w:p>
    <w:p>
      <w:pPr>
        <w:pStyle w:val="ListBullet"/>
      </w:pPr>
      <w:r>
        <w:t>Collection of agricultural documents for Wheat</w:t>
      </w:r>
    </w:p>
    <w:p>
      <w:pPr>
        <w:pStyle w:val="ListBullet"/>
      </w:pPr>
      <w:r>
        <w:t>Collection of agricultural documents for Rice</w:t>
      </w:r>
    </w:p>
    <w:p>
      <w:pPr>
        <w:pStyle w:val="ListBullet"/>
      </w:pPr>
      <w:r>
        <w:t>Minimum of 4 documents per crop achieved</w:t>
      </w:r>
    </w:p>
    <w:p>
      <w:pPr>
        <w:pStyle w:val="ListBullet"/>
      </w:pPr>
      <w:r>
        <w:t>Documents sourced from reliable organizations</w:t>
      </w:r>
    </w:p>
    <w:p>
      <w:pPr>
        <w:pStyle w:val="ListBullet"/>
      </w:pPr>
      <w:r>
        <w:t>Proper storage of files in structured directories:</w:t>
      </w:r>
    </w:p>
    <w:p>
      <w:pPr>
        <w:pStyle w:val="ListBullet"/>
      </w:pPr>
      <w:r>
        <w:t>/data/raw/wheat</w:t>
      </w:r>
    </w:p>
    <w:p>
      <w:pPr>
        <w:pStyle w:val="ListBullet"/>
      </w:pPr>
      <w:r>
        <w:t>/data/raw/rice</w:t>
      </w:r>
    </w:p>
    <w:p>
      <w:pPr>
        <w:pStyle w:val="Heading1"/>
      </w:pPr>
      <w:r/>
      <w:r>
        <w:rPr>
          <w:b/>
        </w:rPr>
        <w:t>Learning Outcomes</w:t>
      </w:r>
      <w:r/>
    </w:p>
    <w:p>
      <w:pPr>
        <w:pStyle w:val="ListBullet"/>
      </w:pPr>
      <w:r>
        <w:t>sourcing reliable domain-specific datasets</w:t>
      </w:r>
    </w:p>
    <w:p>
      <w:pPr>
        <w:pStyle w:val="ListBullet"/>
      </w:pPr>
      <w:r>
        <w:t>evaluating authenticity of online resources</w:t>
      </w:r>
    </w:p>
    <w:p>
      <w:pPr>
        <w:pStyle w:val="ListBullet"/>
      </w:pPr>
      <w:r>
        <w:t>organizing data in a structured repository</w:t>
      </w:r>
    </w:p>
    <w:p>
      <w:pPr>
        <w:pStyle w:val="ListBullet"/>
      </w:pPr>
      <w:r>
        <w:t>preparing raw data for future processing stages</w:t>
      </w:r>
    </w:p>
    <w:p>
      <w:pPr>
        <w:pStyle w:val="Heading1"/>
      </w:pPr>
      <w:r/>
      <w:r>
        <w:rPr>
          <w:b/>
        </w:rPr>
        <w:t>Conclusion</w:t>
      </w:r>
      <w:r/>
    </w:p>
    <w:p>
      <w:pPr>
        <w:spacing w:after="40" w:line="240" w:lineRule="auto"/>
      </w:pPr>
      <w:r>
        <w:t>Day 3 marked the beginning of the data-driven phase of the project. Authentic agricultural documents for Wheat and Rice were successfully collected and organized in the repository. The structured storage and careful selection of sources ensured that the dataset would serve as a strong foundation for subsequent stages such as text extraction, cleaning, and analysis.</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