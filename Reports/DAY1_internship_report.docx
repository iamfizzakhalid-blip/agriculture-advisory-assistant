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EFF32" w14:textId="028C30BB" w:rsidR="001B3E18" w:rsidRDefault="001B3E18">
      <w:pPr>
        <w:spacing w:after="40" w:line="240" w:lineRule="auto"/>
        <w:jc w:val="both"/>
      </w:pPr>
    </w:p>
    <w:p w14:paraId="6520D9F5" w14:textId="77777777" w:rsidR="001B3E18" w:rsidRDefault="00000000">
      <w:pPr>
        <w:pStyle w:val="Heading1"/>
        <w:spacing w:before="0" w:after="40" w:line="240" w:lineRule="auto"/>
      </w:pPr>
      <w:r>
        <w:t>DAY 1 – Project Setup and Development Environment Configuration</w:t>
      </w:r>
    </w:p>
    <w:p w14:paraId="38568012" w14:textId="1BF706D7" w:rsidR="001B3E18" w:rsidRDefault="00000000">
      <w:pPr>
        <w:spacing w:after="40" w:line="240" w:lineRule="auto"/>
        <w:jc w:val="both"/>
      </w:pPr>
      <w:r>
        <w:rPr>
          <w:b/>
          <w:sz w:val="21"/>
        </w:rPr>
        <w:t>Date:</w:t>
      </w:r>
      <w:r>
        <w:rPr>
          <w:sz w:val="21"/>
        </w:rPr>
        <w:t xml:space="preserve"> According to internship schedule</w:t>
      </w:r>
    </w:p>
    <w:p w14:paraId="697BF3E0" w14:textId="77777777" w:rsidR="001B3E18" w:rsidRDefault="00000000">
      <w:pPr>
        <w:spacing w:after="40" w:line="240" w:lineRule="auto"/>
        <w:jc w:val="both"/>
      </w:pPr>
      <w:r>
        <w:rPr>
          <w:b/>
          <w:sz w:val="21"/>
        </w:rPr>
        <w:t>Duration:</w:t>
      </w:r>
      <w:r>
        <w:rPr>
          <w:sz w:val="21"/>
        </w:rPr>
        <w:t xml:space="preserve"> </w:t>
      </w:r>
      <w:r>
        <w:rPr>
          <w:b/>
          <w:sz w:val="21"/>
        </w:rPr>
        <w:t>6 Hours</w:t>
      </w:r>
    </w:p>
    <w:p w14:paraId="5347C133" w14:textId="77777777" w:rsidR="001B3E18" w:rsidRDefault="00000000">
      <w:pPr>
        <w:spacing w:after="40" w:line="240" w:lineRule="auto"/>
        <w:jc w:val="both"/>
      </w:pPr>
      <w:r>
        <w:rPr>
          <w:b/>
          <w:sz w:val="21"/>
        </w:rPr>
        <w:t>Team Members:</w:t>
      </w:r>
    </w:p>
    <w:p w14:paraId="02CB9FCB" w14:textId="77777777" w:rsidR="001B3E18" w:rsidRDefault="00000000">
      <w:pPr>
        <w:pStyle w:val="ListBullet"/>
        <w:spacing w:after="40" w:line="240" w:lineRule="auto"/>
        <w:jc w:val="both"/>
      </w:pPr>
      <w:r>
        <w:rPr>
          <w:b/>
          <w:sz w:val="21"/>
        </w:rPr>
        <w:t>Fizza Khalid</w:t>
      </w:r>
    </w:p>
    <w:p w14:paraId="58BDCF30" w14:textId="77777777" w:rsidR="001B3E18" w:rsidRDefault="00000000">
      <w:pPr>
        <w:pStyle w:val="ListBullet"/>
        <w:spacing w:after="40" w:line="240" w:lineRule="auto"/>
        <w:jc w:val="both"/>
      </w:pPr>
      <w:r>
        <w:rPr>
          <w:b/>
          <w:sz w:val="21"/>
        </w:rPr>
        <w:t>Hamza Azam</w:t>
      </w:r>
    </w:p>
    <w:p w14:paraId="04C2573C" w14:textId="77777777" w:rsidR="001B3E18" w:rsidRDefault="00000000">
      <w:pPr>
        <w:spacing w:after="40" w:line="240" w:lineRule="auto"/>
        <w:jc w:val="both"/>
      </w:pPr>
      <w:r>
        <w:rPr>
          <w:sz w:val="21"/>
        </w:rPr>
        <w:t>---</w:t>
      </w:r>
    </w:p>
    <w:p w14:paraId="2E994767" w14:textId="77777777" w:rsidR="001B3E18" w:rsidRDefault="00000000">
      <w:pPr>
        <w:pStyle w:val="Heading1"/>
        <w:spacing w:before="0" w:after="40" w:line="240" w:lineRule="auto"/>
      </w:pPr>
      <w:r>
        <w:t>Objective</w:t>
      </w:r>
    </w:p>
    <w:p w14:paraId="49551382" w14:textId="77777777" w:rsidR="001B3E18" w:rsidRDefault="00000000">
      <w:pPr>
        <w:spacing w:after="40" w:line="240" w:lineRule="auto"/>
        <w:jc w:val="both"/>
      </w:pPr>
      <w:r>
        <w:rPr>
          <w:sz w:val="21"/>
        </w:rPr>
        <w:t>The primary objective of Day 1 was to establish a stable and organized development environment for the Agricultural Advisory Assistant project. Before any programming or AI-related tasks could begin, it was necessary to prepare the software environment, install all required tools and libraries, configure version control, and create a structured project repository that would support the complete development lifecycle.</w:t>
      </w:r>
    </w:p>
    <w:p w14:paraId="5FDA3AF1" w14:textId="77777777" w:rsidR="001B3E18" w:rsidRDefault="00000000">
      <w:pPr>
        <w:spacing w:after="40" w:line="240" w:lineRule="auto"/>
        <w:jc w:val="both"/>
      </w:pPr>
      <w:r>
        <w:rPr>
          <w:sz w:val="21"/>
        </w:rPr>
        <w:t>Since the project was expected to involve document processing, Natural Language Processing (NLP), vector databases, Retrieval-Augmented Generation (RAG), and Large Language Models (LLMs), ensuring compatibility among all software components was considered a critical first step.</w:t>
      </w:r>
    </w:p>
    <w:p w14:paraId="52140BC9" w14:textId="77777777" w:rsidR="001B3E18" w:rsidRDefault="00000000">
      <w:pPr>
        <w:spacing w:after="40" w:line="240" w:lineRule="auto"/>
        <w:jc w:val="both"/>
      </w:pPr>
      <w:r>
        <w:rPr>
          <w:sz w:val="21"/>
        </w:rPr>
        <w:t>---</w:t>
      </w:r>
    </w:p>
    <w:p w14:paraId="66150EDC" w14:textId="77777777" w:rsidR="001B3E18" w:rsidRDefault="00000000">
      <w:pPr>
        <w:pStyle w:val="Heading1"/>
        <w:spacing w:before="0" w:after="40" w:line="240" w:lineRule="auto"/>
      </w:pPr>
      <w:r>
        <w:t>Introduction</w:t>
      </w:r>
    </w:p>
    <w:p w14:paraId="50E7FCE4" w14:textId="77777777" w:rsidR="001B3E18" w:rsidRDefault="00000000">
      <w:pPr>
        <w:spacing w:after="40" w:line="240" w:lineRule="auto"/>
        <w:jc w:val="both"/>
      </w:pPr>
      <w:r>
        <w:rPr>
          <w:sz w:val="21"/>
        </w:rPr>
        <w:t>The Agricultural Advisory Assistant aims to provide intelligent agricultural recommendations by utilizing Large Language Models (LLMs) integrated with Retrieval-Augmented Generation (RAG). Instead of relying solely on pretrained knowledge, the chatbot retrieves relevant agricultural information from authentic documents before generating responses.</w:t>
      </w:r>
    </w:p>
    <w:p w14:paraId="6EDD910A" w14:textId="77777777" w:rsidR="001B3E18" w:rsidRDefault="00000000">
      <w:pPr>
        <w:spacing w:after="40" w:line="240" w:lineRule="auto"/>
        <w:jc w:val="both"/>
      </w:pPr>
      <w:r>
        <w:rPr>
          <w:sz w:val="21"/>
        </w:rPr>
        <w:t>To support such a system, several external libraries, APIs, and machine learning frameworks are required. Therefore, Day 1 focused entirely on preparing a development environment capable of supporting all future stages of the project.</w:t>
      </w:r>
    </w:p>
    <w:p w14:paraId="45122125" w14:textId="77777777" w:rsidR="001B3E18" w:rsidRDefault="00000000">
      <w:pPr>
        <w:spacing w:after="40" w:line="240" w:lineRule="auto"/>
        <w:jc w:val="both"/>
      </w:pPr>
      <w:r>
        <w:rPr>
          <w:sz w:val="21"/>
        </w:rPr>
        <w:t>---</w:t>
      </w:r>
    </w:p>
    <w:p w14:paraId="638E73A9" w14:textId="77777777" w:rsidR="001B3E18" w:rsidRDefault="00000000">
      <w:pPr>
        <w:pStyle w:val="Heading1"/>
        <w:spacing w:before="0" w:after="40" w:line="240" w:lineRule="auto"/>
      </w:pPr>
      <w:r>
        <w:t>Work Distribution</w:t>
      </w:r>
    </w:p>
    <w:p w14:paraId="6AF817D2" w14:textId="77777777" w:rsidR="001B3E18" w:rsidRDefault="00000000">
      <w:pPr>
        <w:spacing w:after="40" w:line="240" w:lineRule="auto"/>
        <w:jc w:val="both"/>
      </w:pPr>
      <w:r>
        <w:rPr>
          <w:sz w:val="21"/>
        </w:rPr>
        <w:t>Both interns collaborated throughout Day 1.</w:t>
      </w:r>
    </w:p>
    <w:p w14:paraId="4AB6D60A" w14:textId="77777777" w:rsidR="001B3E18" w:rsidRDefault="00000000">
      <w:pPr>
        <w:pStyle w:val="Heading3"/>
        <w:spacing w:before="0" w:after="40" w:line="240" w:lineRule="auto"/>
      </w:pPr>
      <w:r>
        <w:rPr>
          <w:sz w:val="24"/>
        </w:rPr>
        <w:t>Fizza Khalid</w:t>
      </w:r>
    </w:p>
    <w:p w14:paraId="633E161F" w14:textId="77777777" w:rsidR="001B3E18" w:rsidRDefault="00000000">
      <w:pPr>
        <w:pStyle w:val="ListBullet"/>
        <w:spacing w:after="40" w:line="240" w:lineRule="auto"/>
        <w:jc w:val="both"/>
      </w:pPr>
      <w:r>
        <w:rPr>
          <w:sz w:val="21"/>
        </w:rPr>
        <w:t>Assisted in planning the project directory structure.</w:t>
      </w:r>
    </w:p>
    <w:p w14:paraId="5FE390F5" w14:textId="77777777" w:rsidR="001B3E18" w:rsidRDefault="00000000">
      <w:pPr>
        <w:pStyle w:val="ListBullet"/>
        <w:spacing w:after="40" w:line="240" w:lineRule="auto"/>
        <w:jc w:val="both"/>
      </w:pPr>
      <w:r>
        <w:rPr>
          <w:sz w:val="21"/>
        </w:rPr>
        <w:t>Configured the Python development environment.</w:t>
      </w:r>
    </w:p>
    <w:p w14:paraId="383CDDD9" w14:textId="77777777" w:rsidR="001B3E18" w:rsidRDefault="00000000">
      <w:pPr>
        <w:pStyle w:val="ListBullet"/>
        <w:spacing w:after="40" w:line="240" w:lineRule="auto"/>
        <w:jc w:val="both"/>
      </w:pPr>
      <w:r>
        <w:rPr>
          <w:sz w:val="21"/>
        </w:rPr>
        <w:t>Installed required software and development tools.</w:t>
      </w:r>
    </w:p>
    <w:p w14:paraId="12179551" w14:textId="77777777" w:rsidR="001B3E18" w:rsidRDefault="00000000">
      <w:pPr>
        <w:pStyle w:val="ListBullet"/>
        <w:spacing w:after="40" w:line="240" w:lineRule="auto"/>
        <w:jc w:val="both"/>
      </w:pPr>
      <w:r>
        <w:rPr>
          <w:sz w:val="21"/>
        </w:rPr>
        <w:t>Participated in repository creation and dependency installation.</w:t>
      </w:r>
    </w:p>
    <w:p w14:paraId="2DC802D8" w14:textId="77777777" w:rsidR="001B3E18" w:rsidRDefault="00000000">
      <w:pPr>
        <w:pStyle w:val="Heading3"/>
        <w:spacing w:before="0" w:after="40" w:line="240" w:lineRule="auto"/>
      </w:pPr>
      <w:r>
        <w:rPr>
          <w:sz w:val="24"/>
        </w:rPr>
        <w:t>Hamza Azam</w:t>
      </w:r>
    </w:p>
    <w:p w14:paraId="6D21D7B5" w14:textId="77777777" w:rsidR="001B3E18" w:rsidRDefault="00000000">
      <w:pPr>
        <w:pStyle w:val="ListBullet"/>
        <w:spacing w:after="40" w:line="240" w:lineRule="auto"/>
        <w:jc w:val="both"/>
      </w:pPr>
      <w:r>
        <w:rPr>
          <w:sz w:val="21"/>
        </w:rPr>
        <w:t>Assisted in environment setup.</w:t>
      </w:r>
    </w:p>
    <w:p w14:paraId="465D2048" w14:textId="77777777" w:rsidR="001B3E18" w:rsidRDefault="00000000">
      <w:pPr>
        <w:pStyle w:val="ListBullet"/>
        <w:spacing w:after="40" w:line="240" w:lineRule="auto"/>
        <w:jc w:val="both"/>
      </w:pPr>
      <w:r>
        <w:rPr>
          <w:sz w:val="21"/>
        </w:rPr>
        <w:t>Helped configure Git and GitHub.</w:t>
      </w:r>
    </w:p>
    <w:p w14:paraId="7DAC48CA" w14:textId="77777777" w:rsidR="001B3E18" w:rsidRDefault="00000000">
      <w:pPr>
        <w:pStyle w:val="ListBullet"/>
        <w:spacing w:after="40" w:line="240" w:lineRule="auto"/>
        <w:jc w:val="both"/>
      </w:pPr>
      <w:r>
        <w:rPr>
          <w:sz w:val="21"/>
        </w:rPr>
        <w:t>Verified installation of project dependencies.</w:t>
      </w:r>
    </w:p>
    <w:p w14:paraId="55715708" w14:textId="77777777" w:rsidR="001B3E18" w:rsidRDefault="00000000">
      <w:pPr>
        <w:pStyle w:val="ListBullet"/>
        <w:spacing w:after="40" w:line="240" w:lineRule="auto"/>
        <w:jc w:val="both"/>
      </w:pPr>
      <w:r>
        <w:rPr>
          <w:sz w:val="21"/>
        </w:rPr>
        <w:t>Worked jointly on repository initialization.</w:t>
      </w:r>
    </w:p>
    <w:p w14:paraId="7824AC3D" w14:textId="77777777" w:rsidR="001B3E18" w:rsidRDefault="00000000">
      <w:pPr>
        <w:spacing w:after="40" w:line="240" w:lineRule="auto"/>
        <w:jc w:val="both"/>
      </w:pPr>
      <w:r>
        <w:rPr>
          <w:sz w:val="21"/>
        </w:rPr>
        <w:t>Since this was the foundation of the project, both team members completed all assigned tasks together.</w:t>
      </w:r>
    </w:p>
    <w:p w14:paraId="31F0944D" w14:textId="77777777" w:rsidR="001B3E18" w:rsidRDefault="00000000">
      <w:pPr>
        <w:spacing w:after="40" w:line="240" w:lineRule="auto"/>
        <w:jc w:val="both"/>
      </w:pPr>
      <w:r>
        <w:rPr>
          <w:sz w:val="21"/>
        </w:rPr>
        <w:t>---</w:t>
      </w:r>
    </w:p>
    <w:p w14:paraId="7576166D" w14:textId="77777777" w:rsidR="001B3E18" w:rsidRDefault="00000000">
      <w:pPr>
        <w:pStyle w:val="Heading1"/>
        <w:spacing w:before="0" w:after="40" w:line="240" w:lineRule="auto"/>
      </w:pPr>
      <w:r>
        <w:t>Development Environment Setup</w:t>
      </w:r>
    </w:p>
    <w:p w14:paraId="4E47463D" w14:textId="77777777" w:rsidR="001B3E18" w:rsidRDefault="00000000">
      <w:pPr>
        <w:spacing w:after="40" w:line="240" w:lineRule="auto"/>
        <w:jc w:val="both"/>
      </w:pPr>
      <w:r>
        <w:rPr>
          <w:sz w:val="21"/>
        </w:rPr>
        <w:t>The first activity involved installing the Python programming language.</w:t>
      </w:r>
    </w:p>
    <w:p w14:paraId="1F5E68B4" w14:textId="77777777" w:rsidR="001B3E18" w:rsidRDefault="00000000">
      <w:pPr>
        <w:spacing w:after="40" w:line="240" w:lineRule="auto"/>
        <w:jc w:val="both"/>
      </w:pPr>
      <w:r>
        <w:rPr>
          <w:sz w:val="21"/>
        </w:rPr>
        <w:t xml:space="preserve">Initially, </w:t>
      </w:r>
      <w:r>
        <w:rPr>
          <w:b/>
          <w:sz w:val="21"/>
        </w:rPr>
        <w:t>Python 3.14</w:t>
      </w:r>
      <w:r>
        <w:rPr>
          <w:sz w:val="21"/>
        </w:rPr>
        <w:t xml:space="preserve"> was downloaded and installed because it was the latest available release. However, while installing the required project libraries, it became evident that one of the essential machine learning libraries used in the project did not yet support Python 3.14. As a result, several compatibility issues occurred during package installation.</w:t>
      </w:r>
    </w:p>
    <w:p w14:paraId="03E3935E" w14:textId="77777777" w:rsidR="001B3E18" w:rsidRDefault="00000000">
      <w:pPr>
        <w:spacing w:after="40" w:line="240" w:lineRule="auto"/>
        <w:jc w:val="both"/>
      </w:pPr>
      <w:r>
        <w:rPr>
          <w:sz w:val="21"/>
        </w:rPr>
        <w:t>Rather than attempting unstable workarounds, the decision was made to remove Python 3.14 entirely and install a stable version that was officially supported by all required libraries.</w:t>
      </w:r>
    </w:p>
    <w:p w14:paraId="4C9925AF" w14:textId="77777777" w:rsidR="001B3E18" w:rsidRDefault="00000000">
      <w:pPr>
        <w:spacing w:after="40" w:line="240" w:lineRule="auto"/>
        <w:jc w:val="both"/>
      </w:pPr>
      <w:r>
        <w:rPr>
          <w:sz w:val="21"/>
        </w:rPr>
        <w:t>The following corrective actions were performed:</w:t>
      </w:r>
    </w:p>
    <w:p w14:paraId="2A478EAE" w14:textId="77777777" w:rsidR="001B3E18" w:rsidRDefault="00000000">
      <w:pPr>
        <w:pStyle w:val="ListBullet"/>
        <w:spacing w:after="40" w:line="240" w:lineRule="auto"/>
        <w:jc w:val="both"/>
      </w:pPr>
      <w:r>
        <w:rPr>
          <w:sz w:val="21"/>
        </w:rPr>
        <w:t>Python 3.14 was completely uninstalled.</w:t>
      </w:r>
    </w:p>
    <w:p w14:paraId="16397677" w14:textId="77777777" w:rsidR="001B3E18" w:rsidRDefault="00000000">
      <w:pPr>
        <w:pStyle w:val="ListBullet"/>
        <w:spacing w:after="40" w:line="240" w:lineRule="auto"/>
        <w:jc w:val="both"/>
      </w:pPr>
      <w:r>
        <w:rPr>
          <w:sz w:val="21"/>
        </w:rPr>
        <w:t xml:space="preserve">Python </w:t>
      </w:r>
      <w:r>
        <w:rPr>
          <w:b/>
          <w:sz w:val="21"/>
        </w:rPr>
        <w:t>3.11.9</w:t>
      </w:r>
      <w:r>
        <w:rPr>
          <w:sz w:val="21"/>
        </w:rPr>
        <w:t xml:space="preserve"> was downloaded and installed.</w:t>
      </w:r>
    </w:p>
    <w:p w14:paraId="3582711F" w14:textId="77777777" w:rsidR="001B3E18" w:rsidRDefault="00000000">
      <w:pPr>
        <w:pStyle w:val="ListBullet"/>
        <w:spacing w:after="40" w:line="240" w:lineRule="auto"/>
        <w:jc w:val="both"/>
      </w:pPr>
      <w:r>
        <w:rPr>
          <w:sz w:val="21"/>
        </w:rPr>
        <w:t>Environment variables were updated automatically during installation.</w:t>
      </w:r>
    </w:p>
    <w:p w14:paraId="683A8D73" w14:textId="77777777" w:rsidR="001B3E18" w:rsidRDefault="00000000">
      <w:pPr>
        <w:pStyle w:val="ListBullet"/>
        <w:spacing w:after="40" w:line="240" w:lineRule="auto"/>
        <w:jc w:val="both"/>
      </w:pPr>
      <w:r>
        <w:rPr>
          <w:sz w:val="21"/>
        </w:rPr>
        <w:t>Python installation was verified using command-line version checks.</w:t>
      </w:r>
    </w:p>
    <w:p w14:paraId="295150CA" w14:textId="77777777" w:rsidR="001B3E18" w:rsidRDefault="00000000">
      <w:pPr>
        <w:spacing w:after="40" w:line="240" w:lineRule="auto"/>
        <w:jc w:val="both"/>
      </w:pPr>
      <w:r>
        <w:rPr>
          <w:sz w:val="21"/>
        </w:rPr>
        <w:lastRenderedPageBreak/>
        <w:t>Selecting Python 3.11.9 ensured compatibility with the project's AI, NLP, and vector database libraries while providing a stable foundation for future development.</w:t>
      </w:r>
    </w:p>
    <w:p w14:paraId="2F953152" w14:textId="77777777" w:rsidR="001B3E18" w:rsidRDefault="00000000">
      <w:pPr>
        <w:spacing w:after="40" w:line="240" w:lineRule="auto"/>
        <w:jc w:val="both"/>
      </w:pPr>
      <w:r>
        <w:rPr>
          <w:sz w:val="21"/>
        </w:rPr>
        <w:t>---</w:t>
      </w:r>
    </w:p>
    <w:p w14:paraId="0991EBC3" w14:textId="77777777" w:rsidR="001B3E18" w:rsidRDefault="00000000">
      <w:pPr>
        <w:pStyle w:val="Heading1"/>
        <w:spacing w:before="0" w:after="40" w:line="240" w:lineRule="auto"/>
      </w:pPr>
      <w:r>
        <w:t>Creating the Project Workspace</w:t>
      </w:r>
    </w:p>
    <w:p w14:paraId="3E0E4A91" w14:textId="77777777" w:rsidR="001B3E18" w:rsidRDefault="00000000">
      <w:pPr>
        <w:spacing w:after="40" w:line="240" w:lineRule="auto"/>
        <w:jc w:val="both"/>
      </w:pPr>
      <w:r>
        <w:rPr>
          <w:sz w:val="21"/>
        </w:rPr>
        <w:t xml:space="preserve">After successfully installing Python 3.11.9, a dedicated project directory named </w:t>
      </w:r>
      <w:r>
        <w:rPr>
          <w:b/>
          <w:sz w:val="21"/>
        </w:rPr>
        <w:t>`agri-assistant`</w:t>
      </w:r>
      <w:r>
        <w:rPr>
          <w:sz w:val="21"/>
        </w:rPr>
        <w:t xml:space="preserve"> was created to organize all project files.</w:t>
      </w:r>
    </w:p>
    <w:p w14:paraId="454F7564" w14:textId="77777777" w:rsidR="001B3E18" w:rsidRDefault="00000000">
      <w:pPr>
        <w:spacing w:after="40" w:line="240" w:lineRule="auto"/>
        <w:jc w:val="both"/>
      </w:pPr>
      <w:r>
        <w:rPr>
          <w:sz w:val="21"/>
        </w:rPr>
        <w:t>The project repository was designed with scalability in mind. Separate folders were created for datasets, scripts, notebooks, the application, documentation, and logs so that future development would remain organized and maintainable.</w:t>
      </w:r>
    </w:p>
    <w:p w14:paraId="14575991" w14:textId="77777777" w:rsidR="001B3E18" w:rsidRDefault="00000000">
      <w:pPr>
        <w:spacing w:after="40" w:line="240" w:lineRule="auto"/>
        <w:jc w:val="both"/>
      </w:pPr>
      <w:r>
        <w:rPr>
          <w:sz w:val="21"/>
        </w:rPr>
        <w:t>An organized folder structure significantly simplifies debugging, testing, collaboration, and future deployment.</w:t>
      </w:r>
    </w:p>
    <w:p w14:paraId="7613DA27" w14:textId="77777777" w:rsidR="001B3E18" w:rsidRDefault="00000000">
      <w:pPr>
        <w:spacing w:after="40" w:line="240" w:lineRule="auto"/>
        <w:jc w:val="both"/>
      </w:pPr>
      <w:r>
        <w:rPr>
          <w:sz w:val="21"/>
        </w:rPr>
        <w:t>---</w:t>
      </w:r>
    </w:p>
    <w:p w14:paraId="72A4F922" w14:textId="77777777" w:rsidR="001B3E18" w:rsidRDefault="00000000">
      <w:pPr>
        <w:pStyle w:val="Heading1"/>
        <w:spacing w:before="0" w:after="40" w:line="240" w:lineRule="auto"/>
      </w:pPr>
      <w:r>
        <w:t>Virtual Environment Configuration</w:t>
      </w:r>
    </w:p>
    <w:p w14:paraId="3DF68E01" w14:textId="77777777" w:rsidR="001B3E18" w:rsidRDefault="00000000">
      <w:pPr>
        <w:spacing w:after="40" w:line="240" w:lineRule="auto"/>
        <w:jc w:val="both"/>
      </w:pPr>
      <w:r>
        <w:rPr>
          <w:sz w:val="21"/>
        </w:rPr>
        <w:t>To isolate project dependencies from the global Python installation, a dedicated virtual environment was created.</w:t>
      </w:r>
    </w:p>
    <w:p w14:paraId="36B2918F" w14:textId="77777777" w:rsidR="001B3E18" w:rsidRDefault="00000000">
      <w:pPr>
        <w:spacing w:after="40" w:line="240" w:lineRule="auto"/>
        <w:jc w:val="both"/>
      </w:pPr>
      <w:r>
        <w:rPr>
          <w:sz w:val="21"/>
        </w:rPr>
        <w:t>A virtual environment provides an independent Python workspace where project-specific libraries can be installed without affecting other Python projects on the system.</w:t>
      </w:r>
    </w:p>
    <w:p w14:paraId="7B86E294" w14:textId="77777777" w:rsidR="001B3E18" w:rsidRDefault="00000000">
      <w:pPr>
        <w:spacing w:after="40" w:line="240" w:lineRule="auto"/>
        <w:jc w:val="both"/>
      </w:pPr>
      <w:r>
        <w:rPr>
          <w:sz w:val="21"/>
        </w:rPr>
        <w:t>The virtual environment was successfully created and activated using PowerShell before installing any project dependencies.</w:t>
      </w:r>
    </w:p>
    <w:p w14:paraId="00AF3A7C" w14:textId="77777777" w:rsidR="001B3E18" w:rsidRDefault="00000000">
      <w:pPr>
        <w:spacing w:after="40" w:line="240" w:lineRule="auto"/>
        <w:jc w:val="both"/>
      </w:pPr>
      <w:r>
        <w:rPr>
          <w:sz w:val="21"/>
        </w:rPr>
        <w:t>This approach provides several advantages:</w:t>
      </w:r>
    </w:p>
    <w:p w14:paraId="5D635E1E" w14:textId="77777777" w:rsidR="001B3E18" w:rsidRDefault="00000000">
      <w:pPr>
        <w:pStyle w:val="ListBullet"/>
        <w:spacing w:after="40" w:line="240" w:lineRule="auto"/>
        <w:jc w:val="both"/>
      </w:pPr>
      <w:r>
        <w:rPr>
          <w:sz w:val="21"/>
        </w:rPr>
        <w:t>Dependency isolation</w:t>
      </w:r>
    </w:p>
    <w:p w14:paraId="481E9225" w14:textId="77777777" w:rsidR="001B3E18" w:rsidRDefault="00000000">
      <w:pPr>
        <w:pStyle w:val="ListBullet"/>
        <w:spacing w:after="40" w:line="240" w:lineRule="auto"/>
        <w:jc w:val="both"/>
      </w:pPr>
      <w:r>
        <w:rPr>
          <w:sz w:val="21"/>
        </w:rPr>
        <w:t>Easier package management</w:t>
      </w:r>
    </w:p>
    <w:p w14:paraId="57D9744D" w14:textId="77777777" w:rsidR="001B3E18" w:rsidRDefault="00000000">
      <w:pPr>
        <w:pStyle w:val="ListBullet"/>
        <w:spacing w:after="40" w:line="240" w:lineRule="auto"/>
        <w:jc w:val="both"/>
      </w:pPr>
      <w:r>
        <w:rPr>
          <w:sz w:val="21"/>
        </w:rPr>
        <w:t>Reproducible development environment</w:t>
      </w:r>
    </w:p>
    <w:p w14:paraId="4C4F862A" w14:textId="77777777" w:rsidR="001B3E18" w:rsidRDefault="00000000">
      <w:pPr>
        <w:pStyle w:val="ListBullet"/>
        <w:spacing w:after="40" w:line="240" w:lineRule="auto"/>
        <w:jc w:val="both"/>
      </w:pPr>
      <w:r>
        <w:rPr>
          <w:sz w:val="21"/>
        </w:rPr>
        <w:t>Reduced version conflicts</w:t>
      </w:r>
    </w:p>
    <w:p w14:paraId="21DACB15" w14:textId="77777777" w:rsidR="001B3E18" w:rsidRDefault="00000000">
      <w:pPr>
        <w:pStyle w:val="ListBullet"/>
        <w:spacing w:after="40" w:line="240" w:lineRule="auto"/>
        <w:jc w:val="both"/>
      </w:pPr>
      <w:r>
        <w:rPr>
          <w:sz w:val="21"/>
        </w:rPr>
        <w:t>Cleaner project organization</w:t>
      </w:r>
    </w:p>
    <w:p w14:paraId="61ADA597" w14:textId="77777777" w:rsidR="001B3E18" w:rsidRDefault="00000000">
      <w:pPr>
        <w:spacing w:after="40" w:line="240" w:lineRule="auto"/>
        <w:jc w:val="both"/>
      </w:pPr>
      <w:r>
        <w:rPr>
          <w:sz w:val="21"/>
        </w:rPr>
        <w:t>---</w:t>
      </w:r>
    </w:p>
    <w:p w14:paraId="5DB67E33" w14:textId="77777777" w:rsidR="001B3E18" w:rsidRDefault="00000000">
      <w:pPr>
        <w:pStyle w:val="Heading1"/>
        <w:spacing w:before="0" w:after="40" w:line="240" w:lineRule="auto"/>
      </w:pPr>
      <w:r>
        <w:t>Installation of Required Libraries</w:t>
      </w:r>
    </w:p>
    <w:p w14:paraId="3D145D65" w14:textId="77777777" w:rsidR="001B3E18" w:rsidRDefault="00000000">
      <w:pPr>
        <w:spacing w:after="40" w:line="240" w:lineRule="auto"/>
        <w:jc w:val="both"/>
      </w:pPr>
      <w:r>
        <w:rPr>
          <w:sz w:val="21"/>
        </w:rPr>
        <w:t>After activating the virtual environment, all essential project libraries were installed.</w:t>
      </w:r>
    </w:p>
    <w:p w14:paraId="514FB0A0" w14:textId="77777777" w:rsidR="001B3E18" w:rsidRDefault="00000000">
      <w:pPr>
        <w:spacing w:after="40" w:line="240" w:lineRule="auto"/>
        <w:jc w:val="both"/>
      </w:pPr>
      <w:r>
        <w:rPr>
          <w:sz w:val="21"/>
        </w:rPr>
        <w:t>These libraries were selected because each would play a specific role in the Retrieval-Augmented Generation (RAG) pipeline.</w:t>
      </w:r>
    </w:p>
    <w:p w14:paraId="7937C828" w14:textId="77777777" w:rsidR="001B3E18" w:rsidRDefault="00000000">
      <w:pPr>
        <w:spacing w:after="40" w:line="240" w:lineRule="auto"/>
        <w:jc w:val="both"/>
      </w:pPr>
      <w:r>
        <w:rPr>
          <w:sz w:val="21"/>
        </w:rPr>
        <w:t>The installed libraries included components for:</w:t>
      </w:r>
    </w:p>
    <w:p w14:paraId="6C06A528" w14:textId="77777777" w:rsidR="001B3E18" w:rsidRDefault="00000000">
      <w:pPr>
        <w:pStyle w:val="ListBullet"/>
        <w:spacing w:after="40" w:line="240" w:lineRule="auto"/>
        <w:jc w:val="both"/>
      </w:pPr>
      <w:r>
        <w:rPr>
          <w:sz w:val="21"/>
        </w:rPr>
        <w:t>Natural Language Processing</w:t>
      </w:r>
    </w:p>
    <w:p w14:paraId="55FAEED5" w14:textId="77777777" w:rsidR="001B3E18" w:rsidRDefault="00000000">
      <w:pPr>
        <w:pStyle w:val="ListBullet"/>
        <w:spacing w:after="40" w:line="240" w:lineRule="auto"/>
        <w:jc w:val="both"/>
      </w:pPr>
      <w:r>
        <w:rPr>
          <w:sz w:val="21"/>
        </w:rPr>
        <w:t>Sentence Embeddings</w:t>
      </w:r>
    </w:p>
    <w:p w14:paraId="16A95299" w14:textId="77777777" w:rsidR="001B3E18" w:rsidRDefault="00000000">
      <w:pPr>
        <w:pStyle w:val="ListBullet"/>
        <w:spacing w:after="40" w:line="240" w:lineRule="auto"/>
        <w:jc w:val="both"/>
      </w:pPr>
      <w:r>
        <w:rPr>
          <w:sz w:val="21"/>
        </w:rPr>
        <w:t>Vector Database Management</w:t>
      </w:r>
    </w:p>
    <w:p w14:paraId="78D27CAA" w14:textId="77777777" w:rsidR="001B3E18" w:rsidRDefault="00000000">
      <w:pPr>
        <w:pStyle w:val="ListBullet"/>
        <w:spacing w:after="40" w:line="240" w:lineRule="auto"/>
        <w:jc w:val="both"/>
      </w:pPr>
      <w:r>
        <w:rPr>
          <w:sz w:val="21"/>
        </w:rPr>
        <w:t>PDF Processing</w:t>
      </w:r>
    </w:p>
    <w:p w14:paraId="3E0571BB" w14:textId="77777777" w:rsidR="001B3E18" w:rsidRDefault="00000000">
      <w:pPr>
        <w:pStyle w:val="ListBullet"/>
        <w:spacing w:after="40" w:line="240" w:lineRule="auto"/>
        <w:jc w:val="both"/>
      </w:pPr>
      <w:r>
        <w:rPr>
          <w:sz w:val="21"/>
        </w:rPr>
        <w:t>Large Language Model Integration</w:t>
      </w:r>
    </w:p>
    <w:p w14:paraId="71E8E307" w14:textId="77777777" w:rsidR="001B3E18" w:rsidRDefault="00000000">
      <w:pPr>
        <w:pStyle w:val="ListBullet"/>
        <w:spacing w:after="40" w:line="240" w:lineRule="auto"/>
        <w:jc w:val="both"/>
      </w:pPr>
      <w:r>
        <w:rPr>
          <w:sz w:val="21"/>
        </w:rPr>
        <w:t>Web Application Development</w:t>
      </w:r>
    </w:p>
    <w:p w14:paraId="0E5A8A6B" w14:textId="77777777" w:rsidR="001B3E18" w:rsidRDefault="00000000">
      <w:pPr>
        <w:spacing w:after="40" w:line="240" w:lineRule="auto"/>
        <w:jc w:val="both"/>
      </w:pPr>
      <w:r>
        <w:rPr>
          <w:sz w:val="21"/>
        </w:rPr>
        <w:t>The installation process was carefully monitored to ensure that all dependencies were resolved successfully without version conflicts.</w:t>
      </w:r>
    </w:p>
    <w:p w14:paraId="427CDC8C" w14:textId="77777777" w:rsidR="001B3E18" w:rsidRDefault="00000000">
      <w:pPr>
        <w:spacing w:after="40" w:line="240" w:lineRule="auto"/>
        <w:jc w:val="both"/>
      </w:pPr>
      <w:r>
        <w:rPr>
          <w:sz w:val="21"/>
        </w:rPr>
        <w:t>---</w:t>
      </w:r>
    </w:p>
    <w:p w14:paraId="4B25D11B" w14:textId="77777777" w:rsidR="001B3E18" w:rsidRDefault="00000000">
      <w:pPr>
        <w:pStyle w:val="Heading1"/>
        <w:spacing w:before="0" w:after="40" w:line="240" w:lineRule="auto"/>
      </w:pPr>
      <w:r>
        <w:t>Git and GitHub Configuration</w:t>
      </w:r>
    </w:p>
    <w:p w14:paraId="04D3E861" w14:textId="77777777" w:rsidR="001B3E18" w:rsidRDefault="00000000">
      <w:pPr>
        <w:spacing w:after="40" w:line="240" w:lineRule="auto"/>
        <w:jc w:val="both"/>
      </w:pPr>
      <w:r>
        <w:rPr>
          <w:sz w:val="21"/>
        </w:rPr>
        <w:t>Version control was established using Git.</w:t>
      </w:r>
    </w:p>
    <w:p w14:paraId="50869679" w14:textId="77777777" w:rsidR="001B3E18" w:rsidRDefault="00000000">
      <w:pPr>
        <w:spacing w:after="40" w:line="240" w:lineRule="auto"/>
        <w:jc w:val="both"/>
      </w:pPr>
      <w:r>
        <w:rPr>
          <w:sz w:val="21"/>
        </w:rPr>
        <w:t>A private GitHub repository was created to maintain the complete project source code throughout development.</w:t>
      </w:r>
    </w:p>
    <w:p w14:paraId="56477380" w14:textId="77777777" w:rsidR="001B3E18" w:rsidRDefault="00000000">
      <w:pPr>
        <w:spacing w:after="40" w:line="240" w:lineRule="auto"/>
        <w:jc w:val="both"/>
      </w:pPr>
      <w:r>
        <w:rPr>
          <w:sz w:val="21"/>
        </w:rPr>
        <w:t>The repository was initialized locally, connected to GitHub, and configured for collaborative development.</w:t>
      </w:r>
    </w:p>
    <w:p w14:paraId="0E26E3A6" w14:textId="77777777" w:rsidR="001B3E18" w:rsidRDefault="00000000">
      <w:pPr>
        <w:spacing w:after="40" w:line="240" w:lineRule="auto"/>
        <w:jc w:val="both"/>
      </w:pPr>
      <w:r>
        <w:rPr>
          <w:sz w:val="21"/>
        </w:rPr>
        <w:t>Both team members were added as collaborators to facilitate joint development throughout the internship.</w:t>
      </w:r>
    </w:p>
    <w:p w14:paraId="04F80B3C" w14:textId="77777777" w:rsidR="001B3E18" w:rsidRDefault="00000000">
      <w:pPr>
        <w:spacing w:after="40" w:line="240" w:lineRule="auto"/>
        <w:jc w:val="both"/>
      </w:pPr>
      <w:r>
        <w:rPr>
          <w:sz w:val="21"/>
        </w:rPr>
        <w:t>Git version control would later be used for:</w:t>
      </w:r>
    </w:p>
    <w:p w14:paraId="3AD3AB8E" w14:textId="77777777" w:rsidR="001B3E18" w:rsidRDefault="00000000">
      <w:pPr>
        <w:pStyle w:val="ListBullet"/>
        <w:spacing w:after="40" w:line="240" w:lineRule="auto"/>
        <w:jc w:val="both"/>
      </w:pPr>
      <w:r>
        <w:rPr>
          <w:sz w:val="21"/>
        </w:rPr>
        <w:t>Code tracking</w:t>
      </w:r>
    </w:p>
    <w:p w14:paraId="6569273F" w14:textId="77777777" w:rsidR="001B3E18" w:rsidRDefault="00000000">
      <w:pPr>
        <w:pStyle w:val="ListBullet"/>
        <w:spacing w:after="40" w:line="240" w:lineRule="auto"/>
        <w:jc w:val="both"/>
      </w:pPr>
      <w:r>
        <w:rPr>
          <w:sz w:val="21"/>
        </w:rPr>
        <w:t>Collaborative development</w:t>
      </w:r>
    </w:p>
    <w:p w14:paraId="0E1392BA" w14:textId="77777777" w:rsidR="001B3E18" w:rsidRDefault="00000000">
      <w:pPr>
        <w:pStyle w:val="ListBullet"/>
        <w:spacing w:after="40" w:line="240" w:lineRule="auto"/>
        <w:jc w:val="both"/>
      </w:pPr>
      <w:r>
        <w:rPr>
          <w:sz w:val="21"/>
        </w:rPr>
        <w:t>Version history</w:t>
      </w:r>
    </w:p>
    <w:p w14:paraId="1FF0A032" w14:textId="77777777" w:rsidR="001B3E18" w:rsidRDefault="00000000">
      <w:pPr>
        <w:pStyle w:val="ListBullet"/>
        <w:spacing w:after="40" w:line="240" w:lineRule="auto"/>
        <w:jc w:val="both"/>
      </w:pPr>
      <w:r>
        <w:rPr>
          <w:sz w:val="21"/>
        </w:rPr>
        <w:t>Backup</w:t>
      </w:r>
    </w:p>
    <w:p w14:paraId="6D3E6199" w14:textId="77777777" w:rsidR="001B3E18" w:rsidRDefault="00000000">
      <w:pPr>
        <w:pStyle w:val="ListBullet"/>
        <w:spacing w:after="40" w:line="240" w:lineRule="auto"/>
        <w:jc w:val="both"/>
      </w:pPr>
      <w:r>
        <w:rPr>
          <w:sz w:val="21"/>
        </w:rPr>
        <w:t>Project documentation</w:t>
      </w:r>
    </w:p>
    <w:p w14:paraId="0D3316B5" w14:textId="77777777" w:rsidR="001B3E18" w:rsidRDefault="00000000">
      <w:pPr>
        <w:spacing w:after="40" w:line="240" w:lineRule="auto"/>
        <w:jc w:val="both"/>
      </w:pPr>
      <w:r>
        <w:rPr>
          <w:sz w:val="21"/>
        </w:rPr>
        <w:t>---</w:t>
      </w:r>
    </w:p>
    <w:p w14:paraId="7BFAD56C" w14:textId="77777777" w:rsidR="001B3E18" w:rsidRDefault="00000000">
      <w:pPr>
        <w:pStyle w:val="Heading1"/>
        <w:spacing w:before="0" w:after="40" w:line="240" w:lineRule="auto"/>
      </w:pPr>
      <w:r>
        <w:t>Project Structure Initialization</w:t>
      </w:r>
    </w:p>
    <w:p w14:paraId="60DA8EDD" w14:textId="77777777" w:rsidR="001B3E18" w:rsidRDefault="00000000">
      <w:pPr>
        <w:spacing w:after="40" w:line="240" w:lineRule="auto"/>
        <w:jc w:val="both"/>
      </w:pPr>
      <w:r>
        <w:rPr>
          <w:sz w:val="21"/>
        </w:rPr>
        <w:t>The project structure was created before writing any code.</w:t>
      </w:r>
    </w:p>
    <w:p w14:paraId="3BA78D3A" w14:textId="77777777" w:rsidR="001B3E18" w:rsidRDefault="00000000">
      <w:pPr>
        <w:spacing w:after="40" w:line="240" w:lineRule="auto"/>
        <w:jc w:val="both"/>
      </w:pPr>
      <w:r>
        <w:rPr>
          <w:sz w:val="21"/>
        </w:rPr>
        <w:lastRenderedPageBreak/>
        <w:t>Major directories included:</w:t>
      </w:r>
    </w:p>
    <w:p w14:paraId="25E1B4DA" w14:textId="77777777" w:rsidR="001B3E18" w:rsidRDefault="00000000">
      <w:pPr>
        <w:spacing w:after="40" w:line="240" w:lineRule="auto"/>
        <w:jc w:val="both"/>
      </w:pPr>
      <w:r>
        <w:rPr>
          <w:sz w:val="21"/>
        </w:rPr>
        <w:t>```text</w:t>
      </w:r>
    </w:p>
    <w:p w14:paraId="5EE3CD4F" w14:textId="77777777" w:rsidR="001B3E18" w:rsidRDefault="00000000">
      <w:pPr>
        <w:spacing w:after="40" w:line="240" w:lineRule="auto"/>
        <w:jc w:val="both"/>
      </w:pPr>
      <w:r>
        <w:rPr>
          <w:sz w:val="21"/>
        </w:rPr>
        <w:t>agri-assistant/</w:t>
      </w:r>
    </w:p>
    <w:p w14:paraId="64483FCA" w14:textId="77777777" w:rsidR="001B3E18" w:rsidRDefault="00000000">
      <w:pPr>
        <w:spacing w:after="40" w:line="240" w:lineRule="auto"/>
        <w:jc w:val="both"/>
      </w:pPr>
      <w:r>
        <w:rPr>
          <w:sz w:val="21"/>
        </w:rPr>
        <w:t>│</w:t>
      </w:r>
    </w:p>
    <w:p w14:paraId="42C41E65" w14:textId="77777777" w:rsidR="001B3E18" w:rsidRDefault="00000000">
      <w:pPr>
        <w:spacing w:after="40" w:line="240" w:lineRule="auto"/>
        <w:jc w:val="both"/>
      </w:pPr>
      <w:r>
        <w:rPr>
          <w:sz w:val="21"/>
        </w:rPr>
        <w:t>├── app/</w:t>
      </w:r>
    </w:p>
    <w:p w14:paraId="78CEE5C0" w14:textId="77777777" w:rsidR="001B3E18" w:rsidRDefault="00000000">
      <w:pPr>
        <w:spacing w:after="40" w:line="240" w:lineRule="auto"/>
        <w:jc w:val="both"/>
      </w:pPr>
      <w:r>
        <w:rPr>
          <w:sz w:val="21"/>
        </w:rPr>
        <w:t>├── data/</w:t>
      </w:r>
    </w:p>
    <w:p w14:paraId="3450E785" w14:textId="77777777" w:rsidR="001B3E18" w:rsidRDefault="00000000">
      <w:pPr>
        <w:spacing w:after="40" w:line="240" w:lineRule="auto"/>
        <w:jc w:val="both"/>
      </w:pPr>
      <w:r>
        <w:rPr>
          <w:sz w:val="21"/>
        </w:rPr>
        <w:t>├── scripts/</w:t>
      </w:r>
    </w:p>
    <w:p w14:paraId="1ECE9B08" w14:textId="77777777" w:rsidR="001B3E18" w:rsidRDefault="00000000">
      <w:pPr>
        <w:spacing w:after="40" w:line="240" w:lineRule="auto"/>
        <w:jc w:val="both"/>
      </w:pPr>
      <w:r>
        <w:rPr>
          <w:sz w:val="21"/>
        </w:rPr>
        <w:t>├── notebooks/</w:t>
      </w:r>
    </w:p>
    <w:p w14:paraId="771E40D8" w14:textId="77777777" w:rsidR="001B3E18" w:rsidRDefault="00000000">
      <w:pPr>
        <w:spacing w:after="40" w:line="240" w:lineRule="auto"/>
        <w:jc w:val="both"/>
      </w:pPr>
      <w:r>
        <w:rPr>
          <w:sz w:val="21"/>
        </w:rPr>
        <w:t>├── logs/</w:t>
      </w:r>
    </w:p>
    <w:p w14:paraId="5EAA8E7C" w14:textId="77777777" w:rsidR="001B3E18" w:rsidRDefault="00000000">
      <w:pPr>
        <w:spacing w:after="40" w:line="240" w:lineRule="auto"/>
        <w:jc w:val="both"/>
      </w:pPr>
      <w:r>
        <w:rPr>
          <w:sz w:val="21"/>
        </w:rPr>
        <w:t>├── .venv/</w:t>
      </w:r>
    </w:p>
    <w:p w14:paraId="50291A2A" w14:textId="77777777" w:rsidR="001B3E18" w:rsidRDefault="00000000">
      <w:pPr>
        <w:spacing w:after="40" w:line="240" w:lineRule="auto"/>
        <w:jc w:val="both"/>
      </w:pPr>
      <w:r>
        <w:rPr>
          <w:sz w:val="21"/>
        </w:rPr>
        <w:t>├── README.md</w:t>
      </w:r>
    </w:p>
    <w:p w14:paraId="53DDA568" w14:textId="77777777" w:rsidR="001B3E18" w:rsidRDefault="00000000">
      <w:pPr>
        <w:spacing w:after="40" w:line="240" w:lineRule="auto"/>
        <w:jc w:val="both"/>
      </w:pPr>
      <w:r>
        <w:rPr>
          <w:sz w:val="21"/>
        </w:rPr>
        <w:t>├── requirements.txt</w:t>
      </w:r>
    </w:p>
    <w:p w14:paraId="791F730D" w14:textId="77777777" w:rsidR="001B3E18" w:rsidRDefault="00000000">
      <w:pPr>
        <w:spacing w:after="40" w:line="240" w:lineRule="auto"/>
        <w:jc w:val="both"/>
      </w:pPr>
      <w:r>
        <w:rPr>
          <w:sz w:val="21"/>
        </w:rPr>
        <w:t>└── .gitignore</w:t>
      </w:r>
    </w:p>
    <w:p w14:paraId="468DA59F" w14:textId="77777777" w:rsidR="001B3E18" w:rsidRDefault="00000000">
      <w:pPr>
        <w:spacing w:after="40" w:line="240" w:lineRule="auto"/>
        <w:jc w:val="both"/>
      </w:pPr>
      <w:r>
        <w:rPr>
          <w:sz w:val="21"/>
        </w:rPr>
        <w:t>```</w:t>
      </w:r>
    </w:p>
    <w:p w14:paraId="43178DD1" w14:textId="77777777" w:rsidR="001B3E18" w:rsidRDefault="00000000">
      <w:pPr>
        <w:spacing w:after="40" w:line="240" w:lineRule="auto"/>
        <w:jc w:val="both"/>
      </w:pPr>
      <w:r>
        <w:rPr>
          <w:sz w:val="21"/>
        </w:rPr>
        <w:t>Each directory was created with a specific purpose to ensure long-term maintainability.</w:t>
      </w:r>
    </w:p>
    <w:p w14:paraId="79A86895" w14:textId="77777777" w:rsidR="001B3E18" w:rsidRDefault="00000000">
      <w:pPr>
        <w:spacing w:after="40" w:line="240" w:lineRule="auto"/>
        <w:jc w:val="both"/>
      </w:pPr>
      <w:r>
        <w:rPr>
          <w:sz w:val="21"/>
        </w:rPr>
        <w:t>For example:</w:t>
      </w:r>
    </w:p>
    <w:p w14:paraId="4CC11E47" w14:textId="77777777" w:rsidR="001B3E18" w:rsidRDefault="00000000">
      <w:pPr>
        <w:pStyle w:val="ListBullet"/>
        <w:spacing w:after="40" w:line="240" w:lineRule="auto"/>
        <w:jc w:val="both"/>
      </w:pPr>
      <w:r>
        <w:rPr>
          <w:b/>
          <w:sz w:val="21"/>
        </w:rPr>
        <w:t>app/</w:t>
      </w:r>
      <w:r>
        <w:rPr>
          <w:sz w:val="21"/>
        </w:rPr>
        <w:t xml:space="preserve"> would later contain the chatbot interface.</w:t>
      </w:r>
    </w:p>
    <w:p w14:paraId="27B37744" w14:textId="77777777" w:rsidR="001B3E18" w:rsidRDefault="00000000">
      <w:pPr>
        <w:pStyle w:val="ListBullet"/>
        <w:spacing w:after="40" w:line="240" w:lineRule="auto"/>
        <w:jc w:val="both"/>
      </w:pPr>
      <w:r>
        <w:rPr>
          <w:b/>
          <w:sz w:val="21"/>
        </w:rPr>
        <w:t>data/</w:t>
      </w:r>
      <w:r>
        <w:rPr>
          <w:sz w:val="21"/>
        </w:rPr>
        <w:t xml:space="preserve"> would store agricultural datasets and processed files.</w:t>
      </w:r>
    </w:p>
    <w:p w14:paraId="2AF32DA4" w14:textId="77777777" w:rsidR="001B3E18" w:rsidRDefault="00000000">
      <w:pPr>
        <w:pStyle w:val="ListBullet"/>
        <w:spacing w:after="40" w:line="240" w:lineRule="auto"/>
        <w:jc w:val="both"/>
      </w:pPr>
      <w:r>
        <w:rPr>
          <w:b/>
          <w:sz w:val="21"/>
        </w:rPr>
        <w:t>scripts/</w:t>
      </w:r>
      <w:r>
        <w:rPr>
          <w:sz w:val="21"/>
        </w:rPr>
        <w:t xml:space="preserve"> would contain all automation scripts.</w:t>
      </w:r>
    </w:p>
    <w:p w14:paraId="4E2AC06C" w14:textId="77777777" w:rsidR="001B3E18" w:rsidRDefault="00000000">
      <w:pPr>
        <w:pStyle w:val="ListBullet"/>
        <w:spacing w:after="40" w:line="240" w:lineRule="auto"/>
        <w:jc w:val="both"/>
      </w:pPr>
      <w:r>
        <w:rPr>
          <w:b/>
          <w:sz w:val="21"/>
        </w:rPr>
        <w:t>logs/</w:t>
      </w:r>
      <w:r>
        <w:rPr>
          <w:sz w:val="21"/>
        </w:rPr>
        <w:t xml:space="preserve"> would maintain execution logs.</w:t>
      </w:r>
    </w:p>
    <w:p w14:paraId="5924D2E3" w14:textId="77777777" w:rsidR="001B3E18" w:rsidRDefault="00000000">
      <w:pPr>
        <w:pStyle w:val="ListBullet"/>
        <w:spacing w:after="40" w:line="240" w:lineRule="auto"/>
        <w:jc w:val="both"/>
      </w:pPr>
      <w:r>
        <w:rPr>
          <w:b/>
          <w:sz w:val="21"/>
        </w:rPr>
        <w:t>README.md</w:t>
      </w:r>
      <w:r>
        <w:rPr>
          <w:sz w:val="21"/>
        </w:rPr>
        <w:t xml:space="preserve"> would describe the project.</w:t>
      </w:r>
    </w:p>
    <w:p w14:paraId="74BB3EA1" w14:textId="77777777" w:rsidR="001B3E18" w:rsidRDefault="00000000">
      <w:pPr>
        <w:pStyle w:val="ListBullet"/>
        <w:spacing w:after="40" w:line="240" w:lineRule="auto"/>
        <w:jc w:val="both"/>
      </w:pPr>
      <w:r>
        <w:rPr>
          <w:b/>
          <w:sz w:val="21"/>
        </w:rPr>
        <w:t>requirements.txt</w:t>
      </w:r>
      <w:r>
        <w:rPr>
          <w:sz w:val="21"/>
        </w:rPr>
        <w:t xml:space="preserve"> would record installed dependencies.</w:t>
      </w:r>
    </w:p>
    <w:p w14:paraId="4E5EA378" w14:textId="77777777" w:rsidR="001B3E18" w:rsidRDefault="00000000">
      <w:pPr>
        <w:pStyle w:val="ListBullet"/>
        <w:spacing w:after="40" w:line="240" w:lineRule="auto"/>
        <w:jc w:val="both"/>
      </w:pPr>
      <w:r>
        <w:rPr>
          <w:b/>
          <w:sz w:val="21"/>
        </w:rPr>
        <w:t>.gitignore</w:t>
      </w:r>
      <w:r>
        <w:rPr>
          <w:sz w:val="21"/>
        </w:rPr>
        <w:t xml:space="preserve"> would exclude unnecessary files such as the virtual environment.</w:t>
      </w:r>
    </w:p>
    <w:p w14:paraId="1FB20B89" w14:textId="77777777" w:rsidR="001B3E18" w:rsidRDefault="00000000">
      <w:pPr>
        <w:spacing w:after="40" w:line="240" w:lineRule="auto"/>
        <w:jc w:val="both"/>
      </w:pPr>
      <w:r>
        <w:rPr>
          <w:sz w:val="21"/>
        </w:rPr>
        <w:t>---</w:t>
      </w:r>
    </w:p>
    <w:p w14:paraId="0C71518D" w14:textId="77777777" w:rsidR="001B3E18" w:rsidRDefault="00000000">
      <w:pPr>
        <w:pStyle w:val="Heading1"/>
        <w:spacing w:before="0" w:after="40" w:line="240" w:lineRule="auto"/>
      </w:pPr>
      <w:r>
        <w:t>Documentation Files</w:t>
      </w:r>
    </w:p>
    <w:p w14:paraId="72524C56" w14:textId="77777777" w:rsidR="001B3E18" w:rsidRDefault="00000000">
      <w:pPr>
        <w:spacing w:after="40" w:line="240" w:lineRule="auto"/>
        <w:jc w:val="both"/>
      </w:pPr>
      <w:r>
        <w:rPr>
          <w:sz w:val="21"/>
        </w:rPr>
        <w:t>Two important documentation files were prepared.</w:t>
      </w:r>
    </w:p>
    <w:p w14:paraId="5A476F55" w14:textId="77777777" w:rsidR="001B3E18" w:rsidRDefault="00000000">
      <w:pPr>
        <w:pStyle w:val="Heading3"/>
        <w:spacing w:before="0" w:after="40" w:line="240" w:lineRule="auto"/>
      </w:pPr>
      <w:r>
        <w:rPr>
          <w:sz w:val="24"/>
        </w:rPr>
        <w:t>README.md</w:t>
      </w:r>
    </w:p>
    <w:p w14:paraId="018705E5" w14:textId="77777777" w:rsidR="001B3E18" w:rsidRDefault="00000000">
      <w:pPr>
        <w:spacing w:after="40" w:line="240" w:lineRule="auto"/>
        <w:jc w:val="both"/>
      </w:pPr>
      <w:r>
        <w:rPr>
          <w:sz w:val="21"/>
        </w:rPr>
        <w:t>The README file was created to introduce the project, explain its purpose, describe installation instructions, and provide repository documentation.</w:t>
      </w:r>
    </w:p>
    <w:p w14:paraId="33F9D8E4" w14:textId="77777777" w:rsidR="001B3E18" w:rsidRDefault="00000000">
      <w:pPr>
        <w:pStyle w:val="Heading3"/>
        <w:spacing w:before="0" w:after="40" w:line="240" w:lineRule="auto"/>
      </w:pPr>
      <w:r>
        <w:rPr>
          <w:sz w:val="24"/>
        </w:rPr>
        <w:t>requirements.txt</w:t>
      </w:r>
    </w:p>
    <w:p w14:paraId="13026D3C" w14:textId="77777777" w:rsidR="001B3E18" w:rsidRDefault="00000000">
      <w:pPr>
        <w:spacing w:after="40" w:line="240" w:lineRule="auto"/>
        <w:jc w:val="both"/>
      </w:pPr>
      <w:r>
        <w:rPr>
          <w:sz w:val="21"/>
        </w:rPr>
        <w:t>All installed Python libraries were exported into a requirements file.</w:t>
      </w:r>
    </w:p>
    <w:p w14:paraId="5F2563EF" w14:textId="77777777" w:rsidR="001B3E18" w:rsidRDefault="00000000">
      <w:pPr>
        <w:spacing w:after="40" w:line="240" w:lineRule="auto"/>
        <w:jc w:val="both"/>
      </w:pPr>
      <w:r>
        <w:rPr>
          <w:sz w:val="21"/>
        </w:rPr>
        <w:t>This file allows another developer to recreate the complete software environment using a single installation command, improving reproducibility and collaboration.</w:t>
      </w:r>
    </w:p>
    <w:p w14:paraId="3877B4CF" w14:textId="77777777" w:rsidR="001B3E18" w:rsidRDefault="00000000">
      <w:pPr>
        <w:spacing w:after="40" w:line="240" w:lineRule="auto"/>
        <w:jc w:val="both"/>
      </w:pPr>
      <w:r>
        <w:rPr>
          <w:sz w:val="21"/>
        </w:rPr>
        <w:t>---</w:t>
      </w:r>
    </w:p>
    <w:p w14:paraId="6360376C" w14:textId="77777777" w:rsidR="001B3E18" w:rsidRDefault="00000000">
      <w:pPr>
        <w:pStyle w:val="Heading1"/>
        <w:spacing w:before="0" w:after="40" w:line="240" w:lineRule="auto"/>
      </w:pPr>
      <w:r>
        <w:t>Verification of Development Environment</w:t>
      </w:r>
    </w:p>
    <w:p w14:paraId="7D3B1C59" w14:textId="77777777" w:rsidR="001B3E18" w:rsidRDefault="00000000">
      <w:pPr>
        <w:spacing w:after="40" w:line="240" w:lineRule="auto"/>
        <w:jc w:val="both"/>
      </w:pPr>
      <w:r>
        <w:rPr>
          <w:sz w:val="21"/>
        </w:rPr>
        <w:t>Before concluding Day 1, several verification checks were performed.</w:t>
      </w:r>
    </w:p>
    <w:p w14:paraId="5FBB74AC" w14:textId="77777777" w:rsidR="001B3E18" w:rsidRDefault="00000000">
      <w:pPr>
        <w:spacing w:after="40" w:line="240" w:lineRule="auto"/>
        <w:jc w:val="both"/>
      </w:pPr>
      <w:r>
        <w:rPr>
          <w:sz w:val="21"/>
        </w:rPr>
        <w:t>These included:</w:t>
      </w:r>
    </w:p>
    <w:p w14:paraId="3577CB84" w14:textId="77777777" w:rsidR="001B3E18" w:rsidRDefault="00000000">
      <w:pPr>
        <w:pStyle w:val="ListBullet"/>
        <w:spacing w:after="40" w:line="240" w:lineRule="auto"/>
        <w:jc w:val="both"/>
      </w:pPr>
      <w:r>
        <w:rPr>
          <w:sz w:val="21"/>
        </w:rPr>
        <w:t>Confirming Python 3.11.9 installation.</w:t>
      </w:r>
    </w:p>
    <w:p w14:paraId="4FC76969" w14:textId="77777777" w:rsidR="001B3E18" w:rsidRDefault="00000000">
      <w:pPr>
        <w:pStyle w:val="ListBullet"/>
        <w:spacing w:after="40" w:line="240" w:lineRule="auto"/>
        <w:jc w:val="both"/>
      </w:pPr>
      <w:r>
        <w:rPr>
          <w:sz w:val="21"/>
        </w:rPr>
        <w:t>Confirming successful activation of the virtual environment.</w:t>
      </w:r>
    </w:p>
    <w:p w14:paraId="3023AE8C" w14:textId="77777777" w:rsidR="001B3E18" w:rsidRDefault="00000000">
      <w:pPr>
        <w:pStyle w:val="ListBullet"/>
        <w:spacing w:after="40" w:line="240" w:lineRule="auto"/>
        <w:jc w:val="both"/>
      </w:pPr>
      <w:r>
        <w:rPr>
          <w:sz w:val="21"/>
        </w:rPr>
        <w:t>Verifying Git installation.</w:t>
      </w:r>
    </w:p>
    <w:p w14:paraId="63EBFCAF" w14:textId="77777777" w:rsidR="001B3E18" w:rsidRDefault="00000000">
      <w:pPr>
        <w:pStyle w:val="ListBullet"/>
        <w:spacing w:after="40" w:line="240" w:lineRule="auto"/>
        <w:jc w:val="both"/>
      </w:pPr>
      <w:r>
        <w:rPr>
          <w:sz w:val="21"/>
        </w:rPr>
        <w:t>Verifying GitHub repository connectivity.</w:t>
      </w:r>
    </w:p>
    <w:p w14:paraId="6F49BEE1" w14:textId="77777777" w:rsidR="001B3E18" w:rsidRDefault="00000000">
      <w:pPr>
        <w:pStyle w:val="ListBullet"/>
        <w:spacing w:after="40" w:line="240" w:lineRule="auto"/>
        <w:jc w:val="both"/>
      </w:pPr>
      <w:r>
        <w:rPr>
          <w:sz w:val="21"/>
        </w:rPr>
        <w:t>Confirming creation of the project folder structure.</w:t>
      </w:r>
    </w:p>
    <w:p w14:paraId="7B2CC0DC" w14:textId="77777777" w:rsidR="001B3E18" w:rsidRDefault="00000000">
      <w:pPr>
        <w:pStyle w:val="ListBullet"/>
        <w:spacing w:after="40" w:line="240" w:lineRule="auto"/>
        <w:jc w:val="both"/>
      </w:pPr>
      <w:r>
        <w:rPr>
          <w:sz w:val="21"/>
        </w:rPr>
        <w:t>Ensuring documentation files were successfully generated.</w:t>
      </w:r>
    </w:p>
    <w:p w14:paraId="7EEFB353" w14:textId="77777777" w:rsidR="001B3E18" w:rsidRDefault="00000000">
      <w:pPr>
        <w:spacing w:after="40" w:line="240" w:lineRule="auto"/>
        <w:jc w:val="both"/>
      </w:pPr>
      <w:r>
        <w:rPr>
          <w:sz w:val="21"/>
        </w:rPr>
        <w:t>These verification steps ensured that the project was ready for dependency testing and software validation on Day 2.</w:t>
      </w:r>
    </w:p>
    <w:p w14:paraId="4CBF7DA6" w14:textId="77777777" w:rsidR="001B3E18" w:rsidRDefault="00000000">
      <w:pPr>
        <w:spacing w:after="40" w:line="240" w:lineRule="auto"/>
        <w:jc w:val="both"/>
      </w:pPr>
      <w:r>
        <w:rPr>
          <w:sz w:val="21"/>
        </w:rPr>
        <w:t>---</w:t>
      </w:r>
    </w:p>
    <w:p w14:paraId="694424F1" w14:textId="77777777" w:rsidR="001B3E18" w:rsidRDefault="00000000">
      <w:pPr>
        <w:pStyle w:val="Heading1"/>
        <w:spacing w:before="0" w:after="40" w:line="240" w:lineRule="auto"/>
      </w:pPr>
      <w:r>
        <w:t>Challenges Encountered</w:t>
      </w:r>
    </w:p>
    <w:p w14:paraId="764A1102" w14:textId="77777777" w:rsidR="001B3E18" w:rsidRDefault="00000000">
      <w:pPr>
        <w:spacing w:after="40" w:line="240" w:lineRule="auto"/>
        <w:jc w:val="both"/>
      </w:pPr>
      <w:r>
        <w:rPr>
          <w:sz w:val="21"/>
        </w:rPr>
        <w:t>During the setup process, the primary challenge was software compatibility.</w:t>
      </w:r>
    </w:p>
    <w:p w14:paraId="127B634E" w14:textId="77777777" w:rsidR="001B3E18" w:rsidRDefault="00000000">
      <w:pPr>
        <w:spacing w:after="40" w:line="240" w:lineRule="auto"/>
        <w:jc w:val="both"/>
      </w:pPr>
      <w:r>
        <w:rPr>
          <w:sz w:val="21"/>
        </w:rPr>
        <w:t>Although Python 3.14 had been installed initially, one of the required machine learning libraries did not yet support that version. This prevented successful installation of the project's dependencies.</w:t>
      </w:r>
    </w:p>
    <w:p w14:paraId="229D5844" w14:textId="77777777" w:rsidR="001B3E18" w:rsidRDefault="00000000">
      <w:pPr>
        <w:spacing w:after="40" w:line="240" w:lineRule="auto"/>
        <w:jc w:val="both"/>
      </w:pPr>
      <w:r>
        <w:rPr>
          <w:sz w:val="21"/>
        </w:rPr>
        <w:lastRenderedPageBreak/>
        <w:t>Rather than continuing with an unstable environment, the issue was resolved by uninstalling Python 3.14 and installing Python 3.11.9, which provided full compatibility with all required libraries.</w:t>
      </w:r>
    </w:p>
    <w:p w14:paraId="094FF3A3" w14:textId="77777777" w:rsidR="001B3E18" w:rsidRDefault="00000000">
      <w:pPr>
        <w:spacing w:after="40" w:line="240" w:lineRule="auto"/>
        <w:jc w:val="both"/>
      </w:pPr>
      <w:r>
        <w:rPr>
          <w:sz w:val="21"/>
        </w:rPr>
        <w:t>This experience emphasized the importance of verifying library compatibility before selecting a programming language version for AI-based software development.</w:t>
      </w:r>
    </w:p>
    <w:p w14:paraId="5B4259E7" w14:textId="77777777" w:rsidR="001B3E18" w:rsidRDefault="00000000">
      <w:pPr>
        <w:spacing w:after="40" w:line="240" w:lineRule="auto"/>
        <w:jc w:val="both"/>
      </w:pPr>
      <w:r>
        <w:rPr>
          <w:sz w:val="21"/>
        </w:rPr>
        <w:t>---</w:t>
      </w:r>
    </w:p>
    <w:p w14:paraId="1B7FDAC5" w14:textId="77777777" w:rsidR="001B3E18" w:rsidRDefault="00000000">
      <w:pPr>
        <w:pStyle w:val="Heading1"/>
        <w:spacing w:before="0" w:after="40" w:line="240" w:lineRule="auto"/>
      </w:pPr>
      <w:r>
        <w:t>Deliverables</w:t>
      </w:r>
    </w:p>
    <w:p w14:paraId="12F887F8" w14:textId="77777777" w:rsidR="001B3E18" w:rsidRDefault="00000000">
      <w:pPr>
        <w:spacing w:after="40" w:line="240" w:lineRule="auto"/>
        <w:jc w:val="both"/>
      </w:pPr>
      <w:r>
        <w:rPr>
          <w:sz w:val="21"/>
        </w:rPr>
        <w:t>At the end of Day 1, the following deliverables were successfully completed:</w:t>
      </w:r>
    </w:p>
    <w:p w14:paraId="6384E4BF" w14:textId="77777777" w:rsidR="001B3E18" w:rsidRDefault="00000000">
      <w:pPr>
        <w:pStyle w:val="ListBullet"/>
        <w:spacing w:after="40" w:line="240" w:lineRule="auto"/>
        <w:jc w:val="both"/>
      </w:pPr>
      <w:r>
        <w:rPr>
          <w:sz w:val="21"/>
        </w:rPr>
        <w:t>Stable Python 3.11.9 development environment.</w:t>
      </w:r>
    </w:p>
    <w:p w14:paraId="7C48614E" w14:textId="77777777" w:rsidR="001B3E18" w:rsidRDefault="00000000">
      <w:pPr>
        <w:pStyle w:val="ListBullet"/>
        <w:spacing w:after="40" w:line="240" w:lineRule="auto"/>
        <w:jc w:val="both"/>
      </w:pPr>
      <w:r>
        <w:rPr>
          <w:sz w:val="21"/>
        </w:rPr>
        <w:t>Configured virtual environment.</w:t>
      </w:r>
    </w:p>
    <w:p w14:paraId="7FC9D914" w14:textId="77777777" w:rsidR="001B3E18" w:rsidRDefault="00000000">
      <w:pPr>
        <w:pStyle w:val="ListBullet"/>
        <w:spacing w:after="40" w:line="240" w:lineRule="auto"/>
        <w:jc w:val="both"/>
      </w:pPr>
      <w:r>
        <w:rPr>
          <w:sz w:val="21"/>
        </w:rPr>
        <w:t>Private GitHub repository initialized.</w:t>
      </w:r>
    </w:p>
    <w:p w14:paraId="7D99DC42" w14:textId="77777777" w:rsidR="001B3E18" w:rsidRDefault="00000000">
      <w:pPr>
        <w:pStyle w:val="ListBullet"/>
        <w:spacing w:after="40" w:line="240" w:lineRule="auto"/>
        <w:jc w:val="both"/>
      </w:pPr>
      <w:r>
        <w:rPr>
          <w:sz w:val="21"/>
        </w:rPr>
        <w:t>Git version control configured.</w:t>
      </w:r>
    </w:p>
    <w:p w14:paraId="12A3C3E5" w14:textId="77777777" w:rsidR="001B3E18" w:rsidRDefault="00000000">
      <w:pPr>
        <w:pStyle w:val="ListBullet"/>
        <w:spacing w:after="40" w:line="240" w:lineRule="auto"/>
        <w:jc w:val="both"/>
      </w:pPr>
      <w:r>
        <w:rPr>
          <w:sz w:val="21"/>
        </w:rPr>
        <w:t>Organized project directory structure.</w:t>
      </w:r>
    </w:p>
    <w:p w14:paraId="2F9EDBAB" w14:textId="77777777" w:rsidR="001B3E18" w:rsidRDefault="00000000">
      <w:pPr>
        <w:pStyle w:val="ListBullet"/>
        <w:spacing w:after="40" w:line="240" w:lineRule="auto"/>
        <w:jc w:val="both"/>
      </w:pPr>
      <w:r>
        <w:rPr>
          <w:sz w:val="21"/>
        </w:rPr>
        <w:t>Initial documentation files (`README.md` and `requirements.txt`) created.</w:t>
      </w:r>
    </w:p>
    <w:p w14:paraId="7C5E00CA" w14:textId="77777777" w:rsidR="001B3E18" w:rsidRDefault="00000000">
      <w:pPr>
        <w:pStyle w:val="ListBullet"/>
        <w:spacing w:after="40" w:line="240" w:lineRule="auto"/>
        <w:jc w:val="both"/>
      </w:pPr>
      <w:r>
        <w:rPr>
          <w:sz w:val="21"/>
        </w:rPr>
        <w:t>Essential project libraries installed.</w:t>
      </w:r>
    </w:p>
    <w:p w14:paraId="3D514523" w14:textId="77777777" w:rsidR="001B3E18" w:rsidRDefault="00000000">
      <w:pPr>
        <w:pStyle w:val="ListBullet"/>
        <w:spacing w:after="40" w:line="240" w:lineRule="auto"/>
        <w:jc w:val="both"/>
      </w:pPr>
      <w:r>
        <w:rPr>
          <w:sz w:val="21"/>
        </w:rPr>
        <w:t>Development environment verified and ready for subsequent tasks.</w:t>
      </w:r>
    </w:p>
    <w:p w14:paraId="71D61E03" w14:textId="77777777" w:rsidR="001B3E18" w:rsidRDefault="00000000">
      <w:pPr>
        <w:spacing w:after="40" w:line="240" w:lineRule="auto"/>
        <w:jc w:val="both"/>
      </w:pPr>
      <w:r>
        <w:rPr>
          <w:sz w:val="21"/>
        </w:rPr>
        <w:t>---</w:t>
      </w:r>
    </w:p>
    <w:p w14:paraId="3E4A522D" w14:textId="77777777" w:rsidR="001B3E18" w:rsidRDefault="00000000">
      <w:pPr>
        <w:pStyle w:val="Heading1"/>
        <w:spacing w:before="0" w:after="40" w:line="240" w:lineRule="auto"/>
      </w:pPr>
      <w:r>
        <w:t>Learning Outcomes</w:t>
      </w:r>
    </w:p>
    <w:p w14:paraId="443F5034" w14:textId="77777777" w:rsidR="001B3E18" w:rsidRDefault="00000000">
      <w:pPr>
        <w:spacing w:after="40" w:line="240" w:lineRule="auto"/>
        <w:jc w:val="both"/>
      </w:pPr>
      <w:r>
        <w:rPr>
          <w:sz w:val="21"/>
        </w:rPr>
        <w:t>By completing Day 1, both interns gained practical experience in:</w:t>
      </w:r>
    </w:p>
    <w:p w14:paraId="4BF4BC26" w14:textId="77777777" w:rsidR="001B3E18" w:rsidRDefault="00000000">
      <w:pPr>
        <w:pStyle w:val="ListBullet"/>
        <w:spacing w:after="40" w:line="240" w:lineRule="auto"/>
        <w:jc w:val="both"/>
      </w:pPr>
      <w:r>
        <w:rPr>
          <w:sz w:val="21"/>
        </w:rPr>
        <w:t>Setting up a professional Python development environment.</w:t>
      </w:r>
    </w:p>
    <w:p w14:paraId="06E2CECE" w14:textId="77777777" w:rsidR="001B3E18" w:rsidRDefault="00000000">
      <w:pPr>
        <w:pStyle w:val="ListBullet"/>
        <w:spacing w:after="40" w:line="240" w:lineRule="auto"/>
        <w:jc w:val="both"/>
      </w:pPr>
      <w:r>
        <w:rPr>
          <w:sz w:val="21"/>
        </w:rPr>
        <w:t>Managing project dependencies using virtual environments.</w:t>
      </w:r>
    </w:p>
    <w:p w14:paraId="462475E0" w14:textId="77777777" w:rsidR="001B3E18" w:rsidRDefault="00000000">
      <w:pPr>
        <w:pStyle w:val="ListBullet"/>
        <w:spacing w:after="40" w:line="240" w:lineRule="auto"/>
        <w:jc w:val="both"/>
      </w:pPr>
      <w:r>
        <w:rPr>
          <w:sz w:val="21"/>
        </w:rPr>
        <w:t>Understanding Python version compatibility with AI libraries.</w:t>
      </w:r>
    </w:p>
    <w:p w14:paraId="7FCADF53" w14:textId="77777777" w:rsidR="001B3E18" w:rsidRDefault="00000000">
      <w:pPr>
        <w:pStyle w:val="ListBullet"/>
        <w:spacing w:after="40" w:line="240" w:lineRule="auto"/>
        <w:jc w:val="both"/>
      </w:pPr>
      <w:r>
        <w:rPr>
          <w:sz w:val="21"/>
        </w:rPr>
        <w:t>Initializing and managing Git repositories.</w:t>
      </w:r>
    </w:p>
    <w:p w14:paraId="24E661E6" w14:textId="77777777" w:rsidR="001B3E18" w:rsidRDefault="00000000">
      <w:pPr>
        <w:pStyle w:val="ListBullet"/>
        <w:spacing w:after="40" w:line="240" w:lineRule="auto"/>
        <w:jc w:val="both"/>
      </w:pPr>
      <w:r>
        <w:rPr>
          <w:sz w:val="21"/>
        </w:rPr>
        <w:t>Organizing scalable software project structures.</w:t>
      </w:r>
    </w:p>
    <w:p w14:paraId="35467A04" w14:textId="77777777" w:rsidR="001B3E18" w:rsidRDefault="00000000">
      <w:pPr>
        <w:pStyle w:val="ListBullet"/>
        <w:spacing w:after="40" w:line="240" w:lineRule="auto"/>
        <w:jc w:val="both"/>
      </w:pPr>
      <w:r>
        <w:rPr>
          <w:sz w:val="21"/>
        </w:rPr>
        <w:t>Preparing documentation for collaborative software development.</w:t>
      </w:r>
    </w:p>
    <w:p w14:paraId="6BC3AD8A" w14:textId="77777777" w:rsidR="001B3E18" w:rsidRDefault="00000000">
      <w:pPr>
        <w:spacing w:after="40" w:line="240" w:lineRule="auto"/>
        <w:jc w:val="both"/>
      </w:pPr>
      <w:r>
        <w:rPr>
          <w:sz w:val="21"/>
        </w:rPr>
        <w:t>---</w:t>
      </w:r>
    </w:p>
    <w:p w14:paraId="4CE568EA" w14:textId="77777777" w:rsidR="001B3E18" w:rsidRDefault="00000000">
      <w:pPr>
        <w:pStyle w:val="Heading1"/>
        <w:spacing w:before="0" w:after="40" w:line="240" w:lineRule="auto"/>
      </w:pPr>
      <w:r>
        <w:t>Conclusion</w:t>
      </w:r>
    </w:p>
    <w:p w14:paraId="17F6B47F" w14:textId="77777777" w:rsidR="001B3E18" w:rsidRDefault="00000000">
      <w:pPr>
        <w:spacing w:after="40" w:line="240" w:lineRule="auto"/>
        <w:jc w:val="both"/>
      </w:pPr>
      <w:r>
        <w:rPr>
          <w:sz w:val="21"/>
        </w:rPr>
        <w:t>Day 1 established the technical foundation for the Agricultural Advisory Assistant project. A stable Python environment, organized repository structure, version control system, and essential development tools were successfully configured. The compatibility issue encountered with Python 3.14 was resolved by migrating to Python 3.11.9, ensuring reliable support for all required AI and machine learning libraries. By the end of the day, the project environment was fully prepared for library verification and functional testing scheduled for Day 2.</w:t>
      </w:r>
    </w:p>
    <w:p w14:paraId="6E773DA8" w14:textId="77777777" w:rsidR="001B3E18" w:rsidRDefault="00000000">
      <w:pPr>
        <w:spacing w:after="40" w:line="240" w:lineRule="auto"/>
        <w:jc w:val="both"/>
      </w:pPr>
      <w:r>
        <w:rPr>
          <w:sz w:val="21"/>
        </w:rPr>
        <w:t>---</w:t>
      </w:r>
    </w:p>
    <w:sectPr w:rsidR="001B3E18"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689812">
    <w:abstractNumId w:val="8"/>
  </w:num>
  <w:num w:numId="2" w16cid:durableId="1434328094">
    <w:abstractNumId w:val="6"/>
  </w:num>
  <w:num w:numId="3" w16cid:durableId="1666276416">
    <w:abstractNumId w:val="5"/>
  </w:num>
  <w:num w:numId="4" w16cid:durableId="1394888758">
    <w:abstractNumId w:val="4"/>
  </w:num>
  <w:num w:numId="5" w16cid:durableId="185490517">
    <w:abstractNumId w:val="7"/>
  </w:num>
  <w:num w:numId="6" w16cid:durableId="1866749116">
    <w:abstractNumId w:val="3"/>
  </w:num>
  <w:num w:numId="7" w16cid:durableId="286280404">
    <w:abstractNumId w:val="2"/>
  </w:num>
  <w:num w:numId="8" w16cid:durableId="2131586798">
    <w:abstractNumId w:val="1"/>
  </w:num>
  <w:num w:numId="9" w16cid:durableId="2117631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E18"/>
    <w:rsid w:val="0029639D"/>
    <w:rsid w:val="00326F90"/>
    <w:rsid w:val="005E633C"/>
    <w:rsid w:val="00AA1D8D"/>
    <w:rsid w:val="00B47730"/>
    <w:rsid w:val="00CB0664"/>
    <w:rsid w:val="00FA00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2265F"/>
  <w14:defaultImageDpi w14:val="300"/>
  <w15:docId w15:val="{9B7B84E1-6F0E-4CAE-AF25-B976A3C9F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2026-07-20T16:03:00Z</dcterms:created>
  <dcterms:modified xsi:type="dcterms:W3CDTF">2026-07-20T16:03:00Z</dcterms:modified>
  <cp:category/>
</cp:coreProperties>
</file>