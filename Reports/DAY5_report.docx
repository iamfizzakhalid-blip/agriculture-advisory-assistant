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2DB30" w14:textId="2AA30190" w:rsidR="007A7DFE" w:rsidRDefault="00000000" w:rsidP="00E85198">
      <w:pPr>
        <w:pStyle w:val="Heading1"/>
      </w:pPr>
      <w:r>
        <w:t>DAY 5 REPORT – Data Cleaning Phase</w:t>
      </w:r>
    </w:p>
    <w:p w14:paraId="0ECF9FD3" w14:textId="77777777" w:rsidR="007A7DFE" w:rsidRDefault="00000000">
      <w:pPr>
        <w:spacing w:after="40" w:line="240" w:lineRule="auto"/>
      </w:pPr>
      <w:r>
        <w:t>Day: 5</w:t>
      </w:r>
    </w:p>
    <w:p w14:paraId="4E331DE5" w14:textId="77777777" w:rsidR="007A7DFE" w:rsidRDefault="00000000">
      <w:pPr>
        <w:spacing w:after="40" w:line="240" w:lineRule="auto"/>
      </w:pPr>
      <w:r>
        <w:t>Phase: Data Cleaning</w:t>
      </w:r>
    </w:p>
    <w:p w14:paraId="1A0EB588" w14:textId="77777777" w:rsidR="007A7DFE" w:rsidRDefault="00000000">
      <w:pPr>
        <w:pStyle w:val="Heading2"/>
      </w:pPr>
      <w:r>
        <w:t>Team Members</w:t>
      </w:r>
    </w:p>
    <w:p w14:paraId="4156E5FE" w14:textId="77777777" w:rsidR="007A7DFE" w:rsidRDefault="00000000">
      <w:pPr>
        <w:pStyle w:val="ListBullet"/>
      </w:pPr>
      <w:r>
        <w:t>Fizza Khalid – Verification &amp; Quality Review</w:t>
      </w:r>
    </w:p>
    <w:p w14:paraId="3DC214F8" w14:textId="77777777" w:rsidR="007A7DFE" w:rsidRDefault="00000000">
      <w:pPr>
        <w:pStyle w:val="ListBullet"/>
      </w:pPr>
      <w:r>
        <w:t>Hamza Azam – Implementation &amp; Execution</w:t>
      </w:r>
    </w:p>
    <w:p w14:paraId="59AB43CF" w14:textId="77777777" w:rsidR="007A7DFE" w:rsidRDefault="00000000">
      <w:pPr>
        <w:pStyle w:val="Heading2"/>
      </w:pPr>
      <w:r>
        <w:t>Objective of Day 5</w:t>
      </w:r>
    </w:p>
    <w:p w14:paraId="1A55549D" w14:textId="77777777" w:rsidR="007A7DFE" w:rsidRDefault="00000000">
      <w:pPr>
        <w:spacing w:after="40" w:line="240" w:lineRule="auto"/>
      </w:pPr>
      <w:r>
        <w:t>The objective of Day 5 was to:</w:t>
      </w:r>
    </w:p>
    <w:p w14:paraId="569BBA8A" w14:textId="77777777" w:rsidR="007A7DFE" w:rsidRDefault="00000000">
      <w:pPr>
        <w:pStyle w:val="ListBullet"/>
      </w:pPr>
      <w:r>
        <w:t>Convert all collected PDF documents into clean plain text (.txt) format</w:t>
      </w:r>
    </w:p>
    <w:p w14:paraId="2F50201E" w14:textId="77777777" w:rsidR="007A7DFE" w:rsidRDefault="00000000">
      <w:pPr>
        <w:pStyle w:val="ListBullet"/>
      </w:pPr>
      <w:r>
        <w:t>Remove Headers, Footers, Page numbers, and Non-informative content</w:t>
      </w:r>
    </w:p>
    <w:p w14:paraId="2FECEC87" w14:textId="77777777" w:rsidR="007A7DFE" w:rsidRDefault="00000000">
      <w:pPr>
        <w:pStyle w:val="ListBullet"/>
      </w:pPr>
      <w:r>
        <w:t>Prepare high-quality, structured text data suitable for Chunking, Embedding generation, and Retrieval (RAG pipeline)</w:t>
      </w:r>
    </w:p>
    <w:p w14:paraId="2F3AB16A" w14:textId="77777777" w:rsidR="007A7DFE" w:rsidRDefault="00000000">
      <w:pPr>
        <w:pStyle w:val="ListBullet"/>
      </w:pPr>
      <w:r>
        <w:t>All cleaned files were stored in /data/clean/</w:t>
      </w:r>
    </w:p>
    <w:p w14:paraId="79B4F616" w14:textId="77777777" w:rsidR="007A7DFE" w:rsidRDefault="00000000">
      <w:pPr>
        <w:pStyle w:val="Heading2"/>
      </w:pPr>
      <w:r>
        <w:t>Work Performed</w:t>
      </w:r>
    </w:p>
    <w:p w14:paraId="2E51AE3E" w14:textId="77777777" w:rsidR="007A7DFE" w:rsidRDefault="00000000">
      <w:pPr>
        <w:pStyle w:val="Heading3"/>
      </w:pPr>
      <w:r>
        <w:t>1. Conversion of PDFs to Text (OCR-Based Extraction)</w:t>
      </w:r>
    </w:p>
    <w:p w14:paraId="0E964AEE" w14:textId="77777777" w:rsidR="007A7DFE" w:rsidRDefault="00000000">
      <w:pPr>
        <w:spacing w:after="40" w:line="240" w:lineRule="auto"/>
      </w:pPr>
      <w:r>
        <w:t>Hamza implemented the extract_text.py script using PyMuPDF (fitz) and OCR-style extraction techniques. Each PDF was processed page-by-page and converted into raw text.</w:t>
      </w:r>
    </w:p>
    <w:p w14:paraId="36C54E19" w14:textId="77777777" w:rsidR="007A7DFE" w:rsidRDefault="00000000">
      <w:pPr>
        <w:pStyle w:val="Heading3"/>
      </w:pPr>
      <w:r>
        <w:t>2. Advanced Cleaning Pipeline Implementation</w:t>
      </w:r>
    </w:p>
    <w:p w14:paraId="4A51F36B" w14:textId="77777777" w:rsidR="007A7DFE" w:rsidRDefault="00000000">
      <w:pPr>
        <w:spacing w:after="40" w:line="240" w:lineRule="auto"/>
      </w:pPr>
      <w:r>
        <w:t>A multi-step cleaning pipeline was designed and executed programmatically.</w:t>
      </w:r>
    </w:p>
    <w:p w14:paraId="44F41DA6" w14:textId="77777777" w:rsidR="007A7DFE" w:rsidRDefault="00000000">
      <w:pPr>
        <w:pStyle w:val="Heading3"/>
      </w:pPr>
      <w:r>
        <w:t>Step 1–2: Removal of Repeated Headers &amp; Footers</w:t>
      </w:r>
    </w:p>
    <w:p w14:paraId="6422319C" w14:textId="77777777" w:rsidR="007A7DFE" w:rsidRDefault="00000000">
      <w:pPr>
        <w:pStyle w:val="ListBullet"/>
      </w:pPr>
      <w:r>
        <w:t>Detected lines repeating across multiple pages</w:t>
      </w:r>
    </w:p>
    <w:p w14:paraId="0ED61261" w14:textId="77777777" w:rsidR="007A7DFE" w:rsidRDefault="00000000">
      <w:pPr>
        <w:pStyle w:val="ListBullet"/>
      </w:pPr>
      <w:r>
        <w:t>Automatically removed recurring document headers/footers</w:t>
      </w:r>
    </w:p>
    <w:p w14:paraId="458BCB82" w14:textId="77777777" w:rsidR="007A7DFE" w:rsidRDefault="00000000">
      <w:pPr>
        <w:pStyle w:val="Heading3"/>
      </w:pPr>
      <w:r>
        <w:t>Step 3: Removal of Page Numbers</w:t>
      </w:r>
    </w:p>
    <w:p w14:paraId="1F0B23E1" w14:textId="77777777" w:rsidR="007A7DFE" w:rsidRDefault="00000000">
      <w:pPr>
        <w:pStyle w:val="ListBullet"/>
      </w:pPr>
      <w:r>
        <w:t>Page 5</w:t>
      </w:r>
    </w:p>
    <w:p w14:paraId="096C2690" w14:textId="77777777" w:rsidR="007A7DFE" w:rsidRDefault="00000000">
      <w:pPr>
        <w:pStyle w:val="ListBullet"/>
      </w:pPr>
      <w:r>
        <w:t>5 of 20</w:t>
      </w:r>
    </w:p>
    <w:p w14:paraId="15102228" w14:textId="77777777" w:rsidR="007A7DFE" w:rsidRDefault="00000000">
      <w:pPr>
        <w:pStyle w:val="ListBullet"/>
      </w:pPr>
      <w:r>
        <w:t>- 3 -</w:t>
      </w:r>
    </w:p>
    <w:p w14:paraId="26FB02B8" w14:textId="77777777" w:rsidR="007A7DFE" w:rsidRDefault="00000000">
      <w:pPr>
        <w:pStyle w:val="ListBullet"/>
      </w:pPr>
      <w:r>
        <w:t>Standalone numbers</w:t>
      </w:r>
    </w:p>
    <w:p w14:paraId="06A40A70" w14:textId="77777777" w:rsidR="007A7DFE" w:rsidRDefault="00000000">
      <w:pPr>
        <w:pStyle w:val="Heading3"/>
      </w:pPr>
      <w:r>
        <w:t>Step 4: Removal of Page Artifacts</w:t>
      </w:r>
    </w:p>
    <w:p w14:paraId="5E312A00" w14:textId="77777777" w:rsidR="007A7DFE" w:rsidRDefault="00000000">
      <w:pPr>
        <w:pStyle w:val="ListBullet"/>
      </w:pPr>
      <w:r>
        <w:t>Dates</w:t>
      </w:r>
    </w:p>
    <w:p w14:paraId="1F252E80" w14:textId="77777777" w:rsidR="007A7DFE" w:rsidRDefault="00000000">
      <w:pPr>
        <w:pStyle w:val="ListBullet"/>
      </w:pPr>
      <w:r>
        <w:t>Confidential/Draft labels</w:t>
      </w:r>
    </w:p>
    <w:p w14:paraId="70759893" w14:textId="77777777" w:rsidR="007A7DFE" w:rsidRDefault="00000000">
      <w:pPr>
        <w:pStyle w:val="ListBullet"/>
      </w:pPr>
      <w:r>
        <w:t>Footer metadata</w:t>
      </w:r>
    </w:p>
    <w:p w14:paraId="6A6B2275" w14:textId="77777777" w:rsidR="007A7DFE" w:rsidRDefault="00000000">
      <w:pPr>
        <w:pStyle w:val="Heading3"/>
      </w:pPr>
      <w:r>
        <w:t>Step 5: Removal of Repeated Titles</w:t>
      </w:r>
    </w:p>
    <w:p w14:paraId="2B15C171" w14:textId="77777777" w:rsidR="007A7DFE" w:rsidRDefault="00000000">
      <w:pPr>
        <w:pStyle w:val="ListBullet"/>
      </w:pPr>
      <w:r>
        <w:t>Duplicate document titles removed</w:t>
      </w:r>
    </w:p>
    <w:p w14:paraId="7CAAC4D8" w14:textId="77777777" w:rsidR="007A7DFE" w:rsidRDefault="00000000">
      <w:pPr>
        <w:pStyle w:val="ListBullet"/>
      </w:pPr>
      <w:r>
        <w:t>Only first occurrence retained</w:t>
      </w:r>
    </w:p>
    <w:p w14:paraId="3E4E8688" w14:textId="77777777" w:rsidR="007A7DFE" w:rsidRDefault="00000000">
      <w:pPr>
        <w:pStyle w:val="Heading3"/>
      </w:pPr>
      <w:r>
        <w:t>Step 6: Removal of Tables (Non-informative)</w:t>
      </w:r>
    </w:p>
    <w:p w14:paraId="658BF72E" w14:textId="77777777" w:rsidR="007A7DFE" w:rsidRDefault="00000000">
      <w:pPr>
        <w:pStyle w:val="ListBullet"/>
      </w:pPr>
      <w:r>
        <w:t>Numeric-heavy tables removed</w:t>
      </w:r>
    </w:p>
    <w:p w14:paraId="45968F81" w14:textId="77777777" w:rsidR="007A7DFE" w:rsidRDefault="00000000">
      <w:pPr>
        <w:pStyle w:val="ListBullet"/>
      </w:pPr>
      <w:r>
        <w:t>Meaningful textual data retained</w:t>
      </w:r>
    </w:p>
    <w:p w14:paraId="3C0C2201" w14:textId="77777777" w:rsidR="007A7DFE" w:rsidRDefault="00000000">
      <w:pPr>
        <w:pStyle w:val="Heading3"/>
      </w:pPr>
      <w:r>
        <w:t>Step 7: OCR Error Correction</w:t>
      </w:r>
    </w:p>
    <w:p w14:paraId="3881478C" w14:textId="77777777" w:rsidR="007A7DFE" w:rsidRDefault="00000000">
      <w:pPr>
        <w:pStyle w:val="ListBullet"/>
      </w:pPr>
      <w:r>
        <w:t>irigation → irrigation</w:t>
      </w:r>
    </w:p>
    <w:p w14:paraId="52A28EC4" w14:textId="77777777" w:rsidR="007A7DFE" w:rsidRDefault="00000000">
      <w:pPr>
        <w:pStyle w:val="ListBullet"/>
      </w:pPr>
      <w:r>
        <w:t>fertlizer → fertilizer</w:t>
      </w:r>
    </w:p>
    <w:p w14:paraId="414BC4ED" w14:textId="77777777" w:rsidR="007A7DFE" w:rsidRDefault="00000000">
      <w:pPr>
        <w:pStyle w:val="ListBullet"/>
      </w:pPr>
      <w:r>
        <w:lastRenderedPageBreak/>
        <w:t>enviroment → environment</w:t>
      </w:r>
    </w:p>
    <w:p w14:paraId="12CE9C21" w14:textId="77777777" w:rsidR="007A7DFE" w:rsidRDefault="00000000">
      <w:pPr>
        <w:pStyle w:val="Heading3"/>
      </w:pPr>
      <w:r>
        <w:t>Step 8: Line Merging</w:t>
      </w:r>
    </w:p>
    <w:p w14:paraId="1B486446" w14:textId="77777777" w:rsidR="007A7DFE" w:rsidRDefault="00000000">
      <w:pPr>
        <w:pStyle w:val="ListBullet"/>
      </w:pPr>
      <w:r>
        <w:t>Broken sentences merged</w:t>
      </w:r>
    </w:p>
    <w:p w14:paraId="433B9371" w14:textId="77777777" w:rsidR="007A7DFE" w:rsidRDefault="00000000">
      <w:pPr>
        <w:pStyle w:val="ListBullet"/>
      </w:pPr>
      <w:r>
        <w:t>Headings and bullets preserved</w:t>
      </w:r>
    </w:p>
    <w:p w14:paraId="5F9430DD" w14:textId="77777777" w:rsidR="007A7DFE" w:rsidRDefault="00000000">
      <w:pPr>
        <w:pStyle w:val="Heading3"/>
      </w:pPr>
      <w:r>
        <w:t>Step 9: Whitespace Normalization</w:t>
      </w:r>
    </w:p>
    <w:p w14:paraId="53236DD1" w14:textId="77777777" w:rsidR="007A7DFE" w:rsidRDefault="00000000">
      <w:pPr>
        <w:pStyle w:val="ListBullet"/>
      </w:pPr>
      <w:r>
        <w:t>Removed extra spaces</w:t>
      </w:r>
    </w:p>
    <w:p w14:paraId="1138DB79" w14:textId="77777777" w:rsidR="007A7DFE" w:rsidRDefault="00000000">
      <w:pPr>
        <w:pStyle w:val="ListBullet"/>
      </w:pPr>
      <w:r>
        <w:t>Standardized formatting</w:t>
      </w:r>
    </w:p>
    <w:p w14:paraId="4D485DB0" w14:textId="77777777" w:rsidR="007A7DFE" w:rsidRDefault="00000000">
      <w:pPr>
        <w:pStyle w:val="Heading3"/>
      </w:pPr>
      <w:r>
        <w:t>Step 10: Punctuation Normalization</w:t>
      </w:r>
    </w:p>
    <w:p w14:paraId="6C3F13A2" w14:textId="77777777" w:rsidR="007A7DFE" w:rsidRDefault="00000000">
      <w:pPr>
        <w:pStyle w:val="ListBullet"/>
      </w:pPr>
      <w:r>
        <w:t>Fixed broken punctuation</w:t>
      </w:r>
    </w:p>
    <w:p w14:paraId="4AE120DE" w14:textId="77777777" w:rsidR="007A7DFE" w:rsidRDefault="00000000">
      <w:pPr>
        <w:pStyle w:val="ListBullet"/>
      </w:pPr>
      <w:r>
        <w:t>Repeated symbols</w:t>
      </w:r>
    </w:p>
    <w:p w14:paraId="39B6B798" w14:textId="77777777" w:rsidR="007A7DFE" w:rsidRDefault="00000000">
      <w:pPr>
        <w:pStyle w:val="ListBullet"/>
      </w:pPr>
      <w:r>
        <w:t>Missing spacing</w:t>
      </w:r>
    </w:p>
    <w:p w14:paraId="31AE1EFB" w14:textId="77777777" w:rsidR="007A7DFE" w:rsidRDefault="00000000">
      <w:pPr>
        <w:pStyle w:val="Heading3"/>
      </w:pPr>
      <w:r>
        <w:t>3. Manual + AI-Assisted Cleaning</w:t>
      </w:r>
    </w:p>
    <w:p w14:paraId="7FE75813" w14:textId="77777777" w:rsidR="007A7DFE" w:rsidRDefault="00000000">
      <w:pPr>
        <w:pStyle w:val="ListBullet"/>
      </w:pPr>
      <w:r>
        <w:t>Manual verification was performed using AI assistance</w:t>
      </w:r>
    </w:p>
    <w:p w14:paraId="692AC963" w14:textId="77777777" w:rsidR="007A7DFE" w:rsidRDefault="00000000">
      <w:pPr>
        <w:pStyle w:val="ListBullet"/>
      </w:pPr>
      <w:r>
        <w:t>No important agricultural content was removed</w:t>
      </w:r>
    </w:p>
    <w:p w14:paraId="297CB7CD" w14:textId="77777777" w:rsidR="007A7DFE" w:rsidRDefault="00000000">
      <w:pPr>
        <w:pStyle w:val="ListBullet"/>
      </w:pPr>
      <w:r>
        <w:t>Cleaned text remained meaningful and readable</w:t>
      </w:r>
    </w:p>
    <w:p w14:paraId="30A40F56" w14:textId="77777777" w:rsidR="007A7DFE" w:rsidRDefault="00000000">
      <w:pPr>
        <w:pStyle w:val="Heading3"/>
      </w:pPr>
      <w:r>
        <w:t>4. Output Generation</w:t>
      </w:r>
    </w:p>
    <w:p w14:paraId="20ED243F" w14:textId="77777777" w:rsidR="007A7DFE" w:rsidRDefault="00000000">
      <w:pPr>
        <w:pStyle w:val="ListBullet"/>
      </w:pPr>
      <w:r>
        <w:t>Cleaned .txt files generated for each document</w:t>
      </w:r>
    </w:p>
    <w:p w14:paraId="44943BBC" w14:textId="77777777" w:rsidR="007A7DFE" w:rsidRDefault="00000000">
      <w:pPr>
        <w:pStyle w:val="ListBullet"/>
      </w:pPr>
      <w:r>
        <w:t>Stored in /data/clean/&lt;crop_name&gt;/</w:t>
      </w:r>
    </w:p>
    <w:p w14:paraId="05C473A4" w14:textId="77777777" w:rsidR="007A7DFE" w:rsidRDefault="00000000">
      <w:pPr>
        <w:pStyle w:val="ListBullet"/>
      </w:pPr>
      <w:r>
        <w:t>Examples: data/clean/wheat/ and data/clean/rice/</w:t>
      </w:r>
    </w:p>
    <w:p w14:paraId="5C9513F9" w14:textId="77777777" w:rsidR="007A7DFE" w:rsidRDefault="00000000">
      <w:pPr>
        <w:pStyle w:val="Heading2"/>
      </w:pPr>
      <w:r>
        <w:t>Role Distribution</w:t>
      </w:r>
    </w:p>
    <w:p w14:paraId="5E2C168A" w14:textId="77777777" w:rsidR="007A7DFE" w:rsidRDefault="00000000">
      <w:pPr>
        <w:pStyle w:val="Heading3"/>
      </w:pPr>
      <w:r>
        <w:t>Hamza Azam (Implementation &amp; Execution)</w:t>
      </w:r>
    </w:p>
    <w:p w14:paraId="5C69993A" w14:textId="77777777" w:rsidR="007A7DFE" w:rsidRDefault="00000000">
      <w:pPr>
        <w:pStyle w:val="ListBullet"/>
      </w:pPr>
      <w:r>
        <w:t>Developed and executed extract_text.py</w:t>
      </w:r>
    </w:p>
    <w:p w14:paraId="5A2831E4" w14:textId="77777777" w:rsidR="007A7DFE" w:rsidRDefault="00000000">
      <w:pPr>
        <w:pStyle w:val="ListBullet"/>
      </w:pPr>
      <w:r>
        <w:t>Implemented full cleaning pipeline</w:t>
      </w:r>
    </w:p>
    <w:p w14:paraId="530EE047" w14:textId="77777777" w:rsidR="007A7DFE" w:rsidRDefault="00000000">
      <w:pPr>
        <w:pStyle w:val="ListBullet"/>
      </w:pPr>
      <w:r>
        <w:t>Handled OCR extraction, text processing, and file generation</w:t>
      </w:r>
    </w:p>
    <w:p w14:paraId="7CBEE592" w14:textId="77777777" w:rsidR="007A7DFE" w:rsidRDefault="00000000">
      <w:pPr>
        <w:pStyle w:val="Heading3"/>
      </w:pPr>
      <w:r>
        <w:t>Fizza Khalid (Verification &amp; Quality Control)</w:t>
      </w:r>
    </w:p>
    <w:p w14:paraId="427A13D1" w14:textId="77777777" w:rsidR="007A7DFE" w:rsidRDefault="00000000">
      <w:pPr>
        <w:pStyle w:val="ListBullet"/>
      </w:pPr>
      <w:r>
        <w:t>Verified cleaned text files</w:t>
      </w:r>
    </w:p>
    <w:p w14:paraId="6057037A" w14:textId="77777777" w:rsidR="007A7DFE" w:rsidRDefault="00000000">
      <w:pPr>
        <w:pStyle w:val="ListBullet"/>
      </w:pPr>
      <w:r>
        <w:t>Ensured removal of unwanted content</w:t>
      </w:r>
    </w:p>
    <w:p w14:paraId="052D5543" w14:textId="77777777" w:rsidR="007A7DFE" w:rsidRDefault="00000000">
      <w:pPr>
        <w:pStyle w:val="ListBullet"/>
      </w:pPr>
      <w:r>
        <w:t>Preserved useful agricultural information</w:t>
      </w:r>
    </w:p>
    <w:p w14:paraId="372C9B12" w14:textId="77777777" w:rsidR="007A7DFE" w:rsidRDefault="00000000">
      <w:pPr>
        <w:pStyle w:val="ListBullet"/>
      </w:pPr>
      <w:r>
        <w:t>Cross-checked outputs for consistency</w:t>
      </w:r>
    </w:p>
    <w:p w14:paraId="4545D010" w14:textId="77777777" w:rsidR="007A7DFE" w:rsidRDefault="00000000">
      <w:pPr>
        <w:pStyle w:val="Heading2"/>
      </w:pPr>
      <w:r>
        <w:t>Final Outcome</w:t>
      </w:r>
    </w:p>
    <w:p w14:paraId="224BDD71" w14:textId="77777777" w:rsidR="007A7DFE" w:rsidRDefault="00000000">
      <w:pPr>
        <w:pStyle w:val="ListBullet"/>
      </w:pPr>
      <w:r>
        <w:t>All documents converted into clean, structured text</w:t>
      </w:r>
    </w:p>
    <w:p w14:paraId="537AF38B" w14:textId="77777777" w:rsidR="007A7DFE" w:rsidRDefault="00000000">
      <w:pPr>
        <w:pStyle w:val="ListBullet"/>
      </w:pPr>
      <w:r>
        <w:t>Noise-free dataset prepared</w:t>
      </w:r>
    </w:p>
    <w:p w14:paraId="2EDDFDE1" w14:textId="77777777" w:rsidR="007A7DFE" w:rsidRDefault="00000000">
      <w:pPr>
        <w:pStyle w:val="ListBullet"/>
      </w:pPr>
      <w:r>
        <w:t>Readable</w:t>
      </w:r>
    </w:p>
    <w:p w14:paraId="1561672C" w14:textId="77777777" w:rsidR="007A7DFE" w:rsidRDefault="00000000">
      <w:pPr>
        <w:pStyle w:val="ListBullet"/>
      </w:pPr>
      <w:r>
        <w:t>Consistent</w:t>
      </w:r>
    </w:p>
    <w:p w14:paraId="54BFD2EF" w14:textId="77777777" w:rsidR="007A7DFE" w:rsidRDefault="00000000">
      <w:pPr>
        <w:pStyle w:val="ListBullet"/>
      </w:pPr>
      <w:r>
        <w:t>Ready for chunking and embeddings</w:t>
      </w:r>
    </w:p>
    <w:p w14:paraId="5E0BED65" w14:textId="77777777" w:rsidR="007A7DFE" w:rsidRDefault="00000000">
      <w:pPr>
        <w:pStyle w:val="Heading2"/>
      </w:pPr>
      <w:r>
        <w:t>Conclusion</w:t>
      </w:r>
    </w:p>
    <w:p w14:paraId="0A9F1BFA" w14:textId="77777777" w:rsidR="007A7DFE" w:rsidRDefault="00000000">
      <w:pPr>
        <w:spacing w:after="40" w:line="240" w:lineRule="auto"/>
      </w:pPr>
      <w:r>
        <w:t>Day 5 successfully transformed raw agricultural PDFs into high-quality cleaned text data using automated OCR-based processing, an advanced cleaning pipeline, and manual + AI-assisted verification. This step was critical in ensuring accurate embeddings and retrieval performance in later stages of the project.</w:t>
      </w:r>
    </w:p>
    <w:sectPr w:rsidR="007A7DF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779514">
    <w:abstractNumId w:val="8"/>
  </w:num>
  <w:num w:numId="2" w16cid:durableId="335157593">
    <w:abstractNumId w:val="6"/>
  </w:num>
  <w:num w:numId="3" w16cid:durableId="1270044769">
    <w:abstractNumId w:val="5"/>
  </w:num>
  <w:num w:numId="4" w16cid:durableId="261038479">
    <w:abstractNumId w:val="4"/>
  </w:num>
  <w:num w:numId="5" w16cid:durableId="2099859698">
    <w:abstractNumId w:val="7"/>
  </w:num>
  <w:num w:numId="6" w16cid:durableId="1032919610">
    <w:abstractNumId w:val="3"/>
  </w:num>
  <w:num w:numId="7" w16cid:durableId="1929069807">
    <w:abstractNumId w:val="2"/>
  </w:num>
  <w:num w:numId="8" w16cid:durableId="1528522459">
    <w:abstractNumId w:val="1"/>
  </w:num>
  <w:num w:numId="9" w16cid:durableId="163467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DFE"/>
    <w:rsid w:val="00AA1D8D"/>
    <w:rsid w:val="00B47730"/>
    <w:rsid w:val="00CB0664"/>
    <w:rsid w:val="00E85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16F40"/>
  <w14:defaultImageDpi w14:val="300"/>
  <w15:docId w15:val="{0E36F88B-33C3-4397-B907-2DE188A9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2026-07-26T10:40:00Z</dcterms:modified>
  <cp:category/>
</cp:coreProperties>
</file>